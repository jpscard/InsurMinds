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71BE" w14:textId="49776CE5" w:rsidR="00FB6C4F" w:rsidRDefault="00000000" w:rsidP="00036FA3">
      <w:pPr>
        <w:spacing w:before="80" w:after="40" w:line="360" w:lineRule="auto"/>
        <w:jc w:val="center"/>
      </w:pPr>
      <w:r>
        <w:rPr>
          <w:rFonts w:ascii="Segoe UI" w:hAnsi="Segoe UI"/>
          <w:b/>
          <w:color w:val="2563EB"/>
          <w:sz w:val="24"/>
        </w:rPr>
        <w:t xml:space="preserve">RELATÓRIO TÉCNICO </w:t>
      </w:r>
      <w:r w:rsidR="00036FA3">
        <w:rPr>
          <w:rFonts w:ascii="Segoe UI" w:hAnsi="Segoe UI"/>
          <w:b/>
          <w:color w:val="2563EB"/>
          <w:sz w:val="24"/>
        </w:rPr>
        <w:t>-</w:t>
      </w:r>
      <w:r>
        <w:rPr>
          <w:rFonts w:ascii="Segoe UI" w:hAnsi="Segoe UI"/>
          <w:b/>
          <w:color w:val="2563EB"/>
          <w:sz w:val="24"/>
        </w:rPr>
        <w:t xml:space="preserve"> INSURMINDS DESAFIO 5</w:t>
      </w:r>
    </w:p>
    <w:p w14:paraId="158A5E4B" w14:textId="50D68D80" w:rsidR="00FB6C4F" w:rsidRDefault="00000000" w:rsidP="00036FA3">
      <w:pPr>
        <w:spacing w:after="240" w:line="360" w:lineRule="auto"/>
        <w:jc w:val="center"/>
      </w:pPr>
      <w:r>
        <w:rPr>
          <w:rFonts w:ascii="Segoe UI" w:hAnsi="Segoe UI"/>
          <w:b/>
          <w:color w:val="0F2B48"/>
          <w:sz w:val="32"/>
        </w:rPr>
        <w:t xml:space="preserve">InsureAlert </w:t>
      </w:r>
      <w:r w:rsidR="00036FA3">
        <w:rPr>
          <w:rFonts w:ascii="Segoe UI" w:hAnsi="Segoe UI"/>
          <w:b/>
          <w:color w:val="0F2B48"/>
          <w:sz w:val="32"/>
        </w:rPr>
        <w:t>-</w:t>
      </w:r>
      <w:r>
        <w:rPr>
          <w:rFonts w:ascii="Segoe UI" w:hAnsi="Segoe UI"/>
          <w:b/>
          <w:color w:val="0F2B48"/>
          <w:sz w:val="32"/>
        </w:rPr>
        <w:t xml:space="preserve"> Sistema Multi-Agente de Comunicação Proativa com Segurados</w:t>
      </w:r>
    </w:p>
    <w:p w14:paraId="785015AB" w14:textId="134512DC" w:rsidR="00FB6C4F" w:rsidRDefault="00036FA3" w:rsidP="00036FA3">
      <w:pPr>
        <w:keepNext/>
        <w:spacing w:before="200" w:after="60" w:line="360" w:lineRule="auto"/>
        <w:jc w:val="center"/>
      </w:pPr>
      <w:proofErr w:type="spellStart"/>
      <w:r>
        <w:rPr>
          <w:rFonts w:ascii="Segoe UI" w:hAnsi="Segoe UI"/>
          <w:b/>
          <w:color w:val="2563EB"/>
        </w:rPr>
        <w:t>InsurMinds</w:t>
      </w:r>
      <w:proofErr w:type="spellEnd"/>
      <w:r w:rsidRPr="00036FA3">
        <w:rPr>
          <w:rFonts w:ascii="Segoe UI" w:hAnsi="Segoe UI"/>
          <w:b/>
          <w:color w:val="2563EB"/>
        </w:rPr>
        <w:t xml:space="preserve"> </w:t>
      </w:r>
      <w:r>
        <w:rPr>
          <w:rFonts w:ascii="Segoe UI" w:hAnsi="Segoe UI"/>
          <w:b/>
          <w:color w:val="2563EB"/>
        </w:rPr>
        <w:t xml:space="preserve">- </w:t>
      </w:r>
      <w:proofErr w:type="spellStart"/>
      <w:r>
        <w:rPr>
          <w:rFonts w:ascii="Segoe UI" w:hAnsi="Segoe UI"/>
          <w:b/>
          <w:color w:val="2563EB"/>
        </w:rPr>
        <w:t>Desafio</w:t>
      </w:r>
      <w:proofErr w:type="spellEnd"/>
      <w:r>
        <w:rPr>
          <w:rFonts w:ascii="Segoe UI" w:hAnsi="Segoe UI"/>
          <w:b/>
          <w:color w:val="2563EB"/>
        </w:rPr>
        <w:t xml:space="preserve"> 5</w:t>
      </w:r>
    </w:p>
    <w:p w14:paraId="335C4AB1" w14:textId="55BC0714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76AA2EA8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Integrantes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59A5C1CD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CD25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Nome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F83B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E-mail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CF16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Telefone</w:t>
            </w:r>
          </w:p>
        </w:tc>
      </w:tr>
      <w:tr w:rsidR="00FB6C4F" w14:paraId="11A71CD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8B6F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Leonardo Pereira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F948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ligueproleo@gmail.com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2738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+55 11 98479-6122</w:t>
            </w:r>
          </w:p>
        </w:tc>
      </w:tr>
      <w:tr w:rsidR="00FB6C4F" w14:paraId="3BFF252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A6EA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Joao Cardoso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3AA8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jpscardoso@ufpa.br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1B6D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+55 91 98273-6292</w:t>
            </w:r>
          </w:p>
        </w:tc>
      </w:tr>
    </w:tbl>
    <w:p w14:paraId="4640151E" w14:textId="77777777" w:rsidR="00FB6C4F" w:rsidRDefault="00FB6C4F" w:rsidP="00036FA3">
      <w:pPr>
        <w:spacing w:after="120" w:line="360" w:lineRule="auto"/>
      </w:pPr>
    </w:p>
    <w:p w14:paraId="2376E73B" w14:textId="544CBB4B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Github:</w:t>
      </w:r>
      <w:r>
        <w:rPr>
          <w:rFonts w:ascii="Segoe UI" w:hAnsi="Segoe UI"/>
          <w:color w:val="1F2937"/>
          <w:sz w:val="20"/>
        </w:rPr>
        <w:t xml:space="preserve"> </w:t>
      </w:r>
      <w:hyperlink r:id="rId8" w:history="1">
        <w:r w:rsidR="00EA7506" w:rsidRPr="0020478F">
          <w:rPr>
            <w:rStyle w:val="Hyperlink"/>
            <w:rFonts w:ascii="Segoe UI" w:hAnsi="Segoe UI"/>
            <w:sz w:val="20"/>
          </w:rPr>
          <w:t>https://github.com/jpscard/InsurMinds/tree/main/Desafio_5</w:t>
        </w:r>
      </w:hyperlink>
      <w:r w:rsidR="00EA7506">
        <w:rPr>
          <w:rFonts w:ascii="Segoe UI" w:hAnsi="Segoe UI"/>
          <w:color w:val="1F2937"/>
          <w:sz w:val="20"/>
        </w:rPr>
        <w:t xml:space="preserve"> </w:t>
      </w:r>
    </w:p>
    <w:p w14:paraId="23919947" w14:textId="79AA601E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Aplicacao:</w:t>
      </w:r>
      <w:r>
        <w:rPr>
          <w:rFonts w:ascii="Segoe UI" w:hAnsi="Segoe UI"/>
          <w:color w:val="1F2937"/>
          <w:sz w:val="20"/>
        </w:rPr>
        <w:t xml:space="preserve"> </w:t>
      </w:r>
      <w:hyperlink r:id="rId9" w:history="1">
        <w:r w:rsidR="00EA7506" w:rsidRPr="0020478F">
          <w:rPr>
            <w:rStyle w:val="Hyperlink"/>
            <w:rFonts w:ascii="Segoe UI" w:hAnsi="Segoe UI"/>
            <w:sz w:val="20"/>
          </w:rPr>
          <w:t>https://insurealert-desafio5.onrender.com/</w:t>
        </w:r>
      </w:hyperlink>
      <w:r w:rsidR="00EA7506">
        <w:rPr>
          <w:rFonts w:ascii="Segoe UI" w:hAnsi="Segoe UI"/>
          <w:color w:val="1F2937"/>
          <w:sz w:val="20"/>
        </w:rPr>
        <w:t xml:space="preserve"> </w:t>
      </w:r>
    </w:p>
    <w:p w14:paraId="23B20047" w14:textId="2227AF9A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7EC16234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1. FRAMEWORK E STACK TECNOLOGICA ESCOLHIDA</w:t>
      </w:r>
    </w:p>
    <w:p w14:paraId="5BE170DB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Para atender aos requisitos de monitoramento em tempo real, inteligencia contextual e geracao de mensagens personalizadas, a solucao foi construida utilizando o ecossistema Python moderno para APIs assincronas e IA generativa: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FB6C4F" w14:paraId="52AE53F7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3671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Componente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6958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Tecnologia / Versao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4250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Justificativa e Papel na Solucao</w:t>
            </w:r>
          </w:p>
        </w:tc>
      </w:tr>
      <w:tr w:rsidR="00FB6C4F" w14:paraId="73350CA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8085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Framework Web / API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3E03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FastAPI</w:t>
            </w:r>
            <w:r>
              <w:rPr>
                <w:rFonts w:ascii="Segoe UI" w:hAnsi="Segoe UI"/>
                <w:color w:val="1F2937"/>
                <w:sz w:val="17"/>
              </w:rPr>
              <w:t xml:space="preserve"> (&gt;= 0.100.0)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E9C0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Framework assincrono de alta performance para expor os endpoints REST e servir o frontend estatico com minima latencia.</w:t>
            </w:r>
          </w:p>
        </w:tc>
      </w:tr>
      <w:tr w:rsidR="00FB6C4F" w14:paraId="3554F30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3B84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Servidor ASGI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1C35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Uvicorn</w:t>
            </w:r>
            <w:r>
              <w:rPr>
                <w:rFonts w:ascii="Segoe UI" w:hAnsi="Segoe UI"/>
                <w:color w:val="1F2937"/>
                <w:sz w:val="17"/>
              </w:rPr>
              <w:t xml:space="preserve"> (&gt;= 0.23.0)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F3C3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Servidor de producao compativel com ASGI, suportando operacoes </w:t>
            </w:r>
            <w:r>
              <w:rPr>
                <w:rFonts w:ascii="Consolas" w:hAnsi="Consolas"/>
                <w:color w:val="0F172A"/>
                <w:sz w:val="16"/>
              </w:rPr>
              <w:t>async/await</w:t>
            </w:r>
            <w:r>
              <w:rPr>
                <w:rFonts w:ascii="Segoe UI" w:hAnsi="Segoe UI"/>
                <w:color w:val="1F2937"/>
                <w:sz w:val="17"/>
              </w:rPr>
              <w:t xml:space="preserve"> exigidas pelo pipeline de 4 agentes.</w:t>
            </w:r>
          </w:p>
        </w:tc>
      </w:tr>
      <w:tr w:rsidR="00FB6C4F" w14:paraId="160CE732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B209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lastRenderedPageBreak/>
              <w:t>Modelo de Linguagem (LLM)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F0A2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Google Gemini 2.5 Flash Lite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5D30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Modelo com alta velocidade de resposta, ampla janela de contexto e custo reduzido, ideal para geracao de mensagens personalizadas em lote para multiplos segurados.</w:t>
            </w:r>
          </w:p>
        </w:tc>
      </w:tr>
      <w:tr w:rsidR="00FB6C4F" w14:paraId="34FD3146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E191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Orquestracao dos Agentes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6775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Python puro (OOP)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CACC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Pipeline sequencial de 4 agentes especializados implementados como classes Python, com passagem de dados tipados entre etapas.</w:t>
            </w:r>
          </w:p>
        </w:tc>
      </w:tr>
      <w:tr w:rsidR="00FB6C4F" w14:paraId="2C11435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8223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Validacao de Dados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6A03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Pydantic</w:t>
            </w:r>
            <w:r>
              <w:rPr>
                <w:rFonts w:ascii="Segoe UI" w:hAnsi="Segoe UI"/>
                <w:color w:val="1F2937"/>
                <w:sz w:val="17"/>
              </w:rPr>
              <w:t xml:space="preserve"> (&gt;= 2.0.0)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DCD1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Modelagem e validacao declarativa de todos os modelos de dominio (WeatherEvent, Policyholder, Notification, PipelineResult).</w:t>
            </w:r>
          </w:p>
        </w:tc>
      </w:tr>
      <w:tr w:rsidR="00FB6C4F" w14:paraId="4AD79EF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16F5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Cliente HTTP Assincrono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95DC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HTTPX</w:t>
            </w:r>
            <w:r>
              <w:rPr>
                <w:rFonts w:ascii="Segoe UI" w:hAnsi="Segoe UI"/>
                <w:color w:val="1F2937"/>
                <w:sz w:val="17"/>
              </w:rPr>
              <w:t xml:space="preserve"> (&gt;= 0.24.0)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FA13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Consultas assincronas as APIs externas (INMET, OpenWeatherMap) com suporte nativo a timeout e tratamento de erros HTTP.</w:t>
            </w:r>
          </w:p>
        </w:tc>
      </w:tr>
      <w:tr w:rsidR="00FB6C4F" w14:paraId="1EDE0A78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AD64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Configuracao de Ambiente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B4C7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python-dotenv</w:t>
            </w:r>
            <w:r>
              <w:rPr>
                <w:rFonts w:ascii="Segoe UI" w:hAnsi="Segoe UI"/>
                <w:color w:val="1F2937"/>
                <w:sz w:val="17"/>
              </w:rPr>
              <w:t xml:space="preserve"> (&gt;= 1.0.0)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24A6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Carregamento seguro de API keys e variaveis sensiveis a partir de arquivo </w:t>
            </w:r>
            <w:r>
              <w:rPr>
                <w:rFonts w:ascii="Consolas" w:hAnsi="Consolas"/>
                <w:color w:val="0F172A"/>
                <w:sz w:val="16"/>
              </w:rPr>
              <w:t>.env</w:t>
            </w:r>
            <w:r>
              <w:rPr>
                <w:rFonts w:ascii="Segoe UI" w:hAnsi="Segoe UI"/>
                <w:color w:val="1F2937"/>
                <w:sz w:val="17"/>
              </w:rPr>
              <w:t>.</w:t>
            </w:r>
          </w:p>
        </w:tc>
      </w:tr>
      <w:tr w:rsidR="00FB6C4F" w14:paraId="2A365DD2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4736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Interface de Usuario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B75F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HTML5 / CSS3 / JavaScript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9EFE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Dashboard web interativo com menu lateral moderno, suporte a tema Claro/Escuro e layout WhatsApp Web, servido diretamente pelo FastAPI via </w:t>
            </w:r>
            <w:r>
              <w:rPr>
                <w:rFonts w:ascii="Consolas" w:hAnsi="Consolas"/>
                <w:color w:val="0F172A"/>
                <w:sz w:val="16"/>
              </w:rPr>
              <w:t>StaticFiles</w:t>
            </w:r>
            <w:r>
              <w:rPr>
                <w:rFonts w:ascii="Segoe UI" w:hAnsi="Segoe UI"/>
                <w:color w:val="1F2937"/>
                <w:sz w:val="17"/>
              </w:rPr>
              <w:t>.</w:t>
            </w:r>
          </w:p>
        </w:tc>
      </w:tr>
      <w:tr w:rsidR="00FB6C4F" w14:paraId="7C9AD7A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A0B6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Integracao Meteorologica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3EDD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API INMET (publica)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59B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Fonte oficial brasileira de avisos meteorologicos ativos, consultada em tempo real sem necessidade de API key.</w:t>
            </w:r>
          </w:p>
        </w:tc>
      </w:tr>
    </w:tbl>
    <w:p w14:paraId="5B508872" w14:textId="77777777" w:rsidR="00FB6C4F" w:rsidRDefault="00FB6C4F" w:rsidP="00036FA3">
      <w:pPr>
        <w:spacing w:after="120" w:line="360" w:lineRule="auto"/>
      </w:pPr>
    </w:p>
    <w:p w14:paraId="3B8F68A3" w14:textId="01EDF1A4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07AE0C49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lastRenderedPageBreak/>
        <w:t>2. ARQUITETURA DA SOLUCAO</w:t>
      </w:r>
    </w:p>
    <w:p w14:paraId="3B1A028B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A solucao foi concebida sob uma </w:t>
      </w:r>
      <w:r>
        <w:rPr>
          <w:rFonts w:ascii="Segoe UI" w:hAnsi="Segoe UI"/>
          <w:b/>
          <w:color w:val="1F2937"/>
          <w:sz w:val="20"/>
        </w:rPr>
        <w:t>arquitetura em camadas com esteira multi-agente</w:t>
      </w:r>
      <w:r>
        <w:rPr>
          <w:rFonts w:ascii="Segoe UI" w:hAnsi="Segoe UI"/>
          <w:color w:val="1F2937"/>
          <w:sz w:val="20"/>
        </w:rPr>
        <w:t>, garantindo desacoplamento estrutural, escalabilidade e separacao nitida de responsabilidades:</w:t>
      </w:r>
    </w:p>
    <w:p w14:paraId="6FE066E9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0622A480" wp14:editId="7A0D6E7B">
            <wp:extent cx="1629847" cy="658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_extra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847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DF60" w14:textId="4EBFD7CD" w:rsidR="00FB6C4F" w:rsidRDefault="00000000" w:rsidP="00036FA3">
      <w:pPr>
        <w:spacing w:after="160" w:line="360" w:lineRule="auto"/>
        <w:jc w:val="center"/>
      </w:pPr>
      <w:proofErr w:type="spellStart"/>
      <w:r>
        <w:rPr>
          <w:rFonts w:ascii="Segoe UI" w:hAnsi="Segoe UI"/>
          <w:i/>
          <w:color w:val="64748B"/>
          <w:sz w:val="18"/>
        </w:rPr>
        <w:t>Figura</w:t>
      </w:r>
      <w:proofErr w:type="spellEnd"/>
      <w:r w:rsidR="00BD0660">
        <w:rPr>
          <w:rFonts w:ascii="Segoe UI" w:hAnsi="Segoe UI"/>
          <w:i/>
          <w:color w:val="64748B"/>
          <w:sz w:val="18"/>
        </w:rPr>
        <w:t xml:space="preserve"> 1</w:t>
      </w:r>
      <w:r>
        <w:rPr>
          <w:rFonts w:ascii="Segoe UI" w:hAnsi="Segoe UI"/>
          <w:i/>
          <w:color w:val="64748B"/>
          <w:sz w:val="18"/>
        </w:rPr>
        <w:t xml:space="preserve">: </w:t>
      </w:r>
      <w:proofErr w:type="spellStart"/>
      <w:r>
        <w:rPr>
          <w:rFonts w:ascii="Segoe UI" w:hAnsi="Segoe UI"/>
          <w:i/>
          <w:color w:val="64748B"/>
          <w:sz w:val="18"/>
        </w:rPr>
        <w:t>Arquitetura</w:t>
      </w:r>
      <w:proofErr w:type="spellEnd"/>
      <w:r>
        <w:rPr>
          <w:rFonts w:ascii="Segoe UI" w:hAnsi="Segoe UI"/>
          <w:i/>
          <w:color w:val="64748B"/>
          <w:sz w:val="18"/>
        </w:rPr>
        <w:t xml:space="preserve"> da </w:t>
      </w:r>
      <w:proofErr w:type="spellStart"/>
      <w:r>
        <w:rPr>
          <w:rFonts w:ascii="Segoe UI" w:hAnsi="Segoe UI"/>
          <w:i/>
          <w:color w:val="64748B"/>
          <w:sz w:val="18"/>
        </w:rPr>
        <w:t>Solução</w:t>
      </w:r>
      <w:proofErr w:type="spellEnd"/>
      <w:r>
        <w:rPr>
          <w:rFonts w:ascii="Segoe UI" w:hAnsi="Segoe UI"/>
          <w:i/>
          <w:color w:val="64748B"/>
          <w:sz w:val="18"/>
        </w:rPr>
        <w:t xml:space="preserve"> — Visão Completa em Camadas e Esteira Multi-Agente</w:t>
      </w:r>
    </w:p>
    <w:p w14:paraId="30FE1A8D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lastRenderedPageBreak/>
        <w:t>Descricao das Camadas</w:t>
      </w:r>
    </w:p>
    <w:p w14:paraId="1F4D614D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Camada de Apresentacao (`frontend/`):</w:t>
      </w:r>
      <w:r>
        <w:rPr>
          <w:rFonts w:ascii="Segoe UI" w:hAnsi="Segoe UI"/>
          <w:color w:val="1F2937"/>
          <w:sz w:val="19"/>
        </w:rPr>
        <w:t xml:space="preserve"> Aplicacao Single Page responsiva com arquitetura de Side Menu lateral corporativo colapsavel. Inclui suporte nativo a Tema Escuro e Tema Claro com persistencia local (</w:t>
      </w:r>
      <w:r>
        <w:rPr>
          <w:rFonts w:ascii="Consolas" w:hAnsi="Consolas"/>
          <w:color w:val="0F172A"/>
          <w:sz w:val="18"/>
        </w:rPr>
        <w:t>localStorage</w:t>
      </w:r>
      <w:r>
        <w:rPr>
          <w:rFonts w:ascii="Segoe UI" w:hAnsi="Segoe UI"/>
          <w:color w:val="1F2937"/>
          <w:sz w:val="19"/>
        </w:rPr>
        <w:t>), central de disparos no formato WhatsApp Web e visualizacao em 4 formatos (WhatsApp, SMS 160 caracteres, E-mail corporativo e Push Notification).</w:t>
      </w:r>
    </w:p>
    <w:p w14:paraId="769A84C9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Camada de Orquestracao (`backend/main.py`):</w:t>
      </w:r>
      <w:r>
        <w:rPr>
          <w:rFonts w:ascii="Segoe UI" w:hAnsi="Segoe UI"/>
          <w:color w:val="1F2937"/>
          <w:sz w:val="19"/>
        </w:rPr>
        <w:t xml:space="preserve"> Centraliza 20+ endpoints REST assincronos, gerenciamento de autenticacao (login/registro), ciclo de vida do servidor ASGI, CRUD completo de segurados com persistencia em disco, barramento de auditoria (Event Bus) e motor de metricas atuariais.</w:t>
      </w:r>
    </w:p>
    <w:p w14:paraId="20E50D9B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Camada de Agentes (`backend/agents/`):</w:t>
      </w:r>
      <w:r>
        <w:rPr>
          <w:rFonts w:ascii="Segoe UI" w:hAnsi="Segoe UI"/>
          <w:color w:val="1F2937"/>
          <w:sz w:val="19"/>
        </w:rPr>
        <w:t xml:space="preserve"> 4 classes especializadas e autonomas, comunicando-se atraves de contratos de dados estritos via Pydantic.</w:t>
      </w:r>
    </w:p>
    <w:p w14:paraId="0E47AD15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Camada de Modelos (`backend/models/`):</w:t>
      </w:r>
      <w:r>
        <w:rPr>
          <w:rFonts w:ascii="Segoe UI" w:hAnsi="Segoe UI"/>
          <w:color w:val="1F2937"/>
          <w:sz w:val="19"/>
        </w:rPr>
        <w:t xml:space="preserve"> Entidades canonicas tipadas (</w:t>
      </w:r>
      <w:r>
        <w:rPr>
          <w:rFonts w:ascii="Consolas" w:hAnsi="Consolas"/>
          <w:color w:val="0F172A"/>
          <w:sz w:val="18"/>
        </w:rPr>
        <w:t>WeatherEvent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Policyholder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Notification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PipelineResult</w:t>
      </w:r>
      <w:r>
        <w:rPr>
          <w:rFonts w:ascii="Segoe UI" w:hAnsi="Segoe UI"/>
          <w:color w:val="1F2937"/>
          <w:sz w:val="19"/>
        </w:rPr>
        <w:t>) compartilhadas transversalmente.</w:t>
      </w:r>
    </w:p>
    <w:p w14:paraId="6EC7B3D3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Camada de Dados (`backend/data/`):</w:t>
      </w:r>
      <w:r>
        <w:rPr>
          <w:rFonts w:ascii="Segoe UI" w:hAnsi="Segoe UI"/>
          <w:color w:val="1F2937"/>
          <w:sz w:val="19"/>
        </w:rPr>
        <w:t xml:space="preserve"> Base de apolices e segurados em JSON enriquecido com geolocalizacao e canais prioritarios, com persistencia automatica em disco.</w:t>
      </w:r>
    </w:p>
    <w:p w14:paraId="7E4AA481" w14:textId="0869CDAA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1095D6A3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3. DESCRICAO DOS AGENTES DESENVOLVIDOS</w:t>
      </w:r>
    </w:p>
    <w:p w14:paraId="5F57E2BC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A esteira de prevencao opera com </w:t>
      </w:r>
      <w:r>
        <w:rPr>
          <w:rFonts w:ascii="Segoe UI" w:hAnsi="Segoe UI"/>
          <w:b/>
          <w:color w:val="1F2937"/>
          <w:sz w:val="20"/>
        </w:rPr>
        <w:t>4 agentes autonomos sequenciais</w:t>
      </w:r>
      <w:r>
        <w:rPr>
          <w:rFonts w:ascii="Segoe UI" w:hAnsi="Segoe UI"/>
          <w:color w:val="1F2937"/>
          <w:sz w:val="20"/>
        </w:rPr>
        <w:t>:</w:t>
      </w:r>
    </w:p>
    <w:p w14:paraId="49A236FD" w14:textId="22A894F2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F2468F1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Agente 1 — Coletor de Dados Meteorologicos (`weather_collector.py`)</w:t>
      </w:r>
    </w:p>
    <w:p w14:paraId="62DAC801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Operando na primeira etapa do pipeline, este agente consulta fontes meteorologicas oficiais externas e normaliza os dados no modelo canonico </w:t>
      </w:r>
      <w:r>
        <w:rPr>
          <w:rFonts w:ascii="Consolas" w:hAnsi="Consolas"/>
          <w:color w:val="0F172A"/>
          <w:sz w:val="19"/>
        </w:rPr>
        <w:t>WeatherEvent</w:t>
      </w:r>
      <w:r>
        <w:rPr>
          <w:rFonts w:ascii="Segoe UI" w:hAnsi="Segoe UI"/>
          <w:color w:val="1F2937"/>
          <w:sz w:val="20"/>
        </w:rPr>
        <w:t>.</w:t>
      </w:r>
    </w:p>
    <w:p w14:paraId="7E37C246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Fonte primaria:</w:t>
      </w:r>
      <w:r>
        <w:rPr>
          <w:rFonts w:ascii="Segoe UI" w:hAnsi="Segoe UI"/>
          <w:color w:val="1F2937"/>
          <w:sz w:val="19"/>
        </w:rPr>
        <w:t xml:space="preserve"> API publica do INMET (</w:t>
      </w:r>
      <w:r>
        <w:rPr>
          <w:rFonts w:ascii="Consolas" w:hAnsi="Consolas"/>
          <w:color w:val="0F172A"/>
          <w:sz w:val="18"/>
        </w:rPr>
        <w:t>https://apiprevmet3.inmet.gov.br/avisos/ativos</w:t>
      </w:r>
      <w:r>
        <w:rPr>
          <w:rFonts w:ascii="Segoe UI" w:hAnsi="Segoe UI"/>
          <w:color w:val="1F2937"/>
          <w:sz w:val="19"/>
        </w:rPr>
        <w:t xml:space="preserve">), consultando os periodos de vigencia </w:t>
      </w:r>
      <w:r>
        <w:rPr>
          <w:rFonts w:ascii="Consolas" w:hAnsi="Consolas"/>
          <w:color w:val="0F172A"/>
          <w:sz w:val="18"/>
        </w:rPr>
        <w:t>hoje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amanha</w:t>
      </w:r>
      <w:r>
        <w:rPr>
          <w:rFonts w:ascii="Segoe UI" w:hAnsi="Segoe UI"/>
          <w:color w:val="1F2937"/>
          <w:sz w:val="19"/>
        </w:rPr>
        <w:t xml:space="preserve"> e </w:t>
      </w:r>
      <w:r>
        <w:rPr>
          <w:rFonts w:ascii="Consolas" w:hAnsi="Consolas"/>
          <w:color w:val="0F172A"/>
          <w:sz w:val="18"/>
        </w:rPr>
        <w:t>futuro</w:t>
      </w:r>
      <w:r>
        <w:rPr>
          <w:rFonts w:ascii="Segoe UI" w:hAnsi="Segoe UI"/>
          <w:color w:val="1F2937"/>
          <w:sz w:val="19"/>
        </w:rPr>
        <w:t>.</w:t>
      </w:r>
    </w:p>
    <w:p w14:paraId="3C24F78F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Fonte secundaria:</w:t>
      </w:r>
      <w:r>
        <w:rPr>
          <w:rFonts w:ascii="Segoe UI" w:hAnsi="Segoe UI"/>
          <w:color w:val="1F2937"/>
          <w:sz w:val="19"/>
        </w:rPr>
        <w:t xml:space="preserve"> OpenWeatherMap API (previsao de 5 dias em intervalos de 3 horas), ativada quando a chave de API esta configurada.</w:t>
      </w:r>
    </w:p>
    <w:p w14:paraId="7139F3CD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Resiliencia e Continuidade de Negocio:</w:t>
      </w:r>
      <w:r>
        <w:rPr>
          <w:rFonts w:ascii="Segoe UI" w:hAnsi="Segoe UI"/>
          <w:color w:val="1F2937"/>
          <w:sz w:val="19"/>
        </w:rPr>
        <w:t xml:space="preserve"> Em caso de indisponibilidade de alertas do INMET no momento da consulta, gera automaticamente 3 alertas de demonstracao realistas (Tempestade Severa no Sul/Sudeste, Chuva Intensa em MG/SP e Geada no Sul), assegurando operacao ininterrupta do pipeline.</w:t>
      </w:r>
    </w:p>
    <w:p w14:paraId="574AEAEB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Cliente HTTP:</w:t>
      </w:r>
      <w:r>
        <w:rPr>
          <w:rFonts w:ascii="Segoe UI" w:hAnsi="Segoe UI"/>
          <w:color w:val="1F2937"/>
          <w:sz w:val="19"/>
        </w:rPr>
        <w:t xml:space="preserve"> HTTPX assincrono com timeout de 30 segundos e headers compatíveis com a API do INMET.</w:t>
      </w:r>
    </w:p>
    <w:p w14:paraId="7023257D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Saida:</w:t>
      </w:r>
      <w:r>
        <w:rPr>
          <w:rFonts w:ascii="Segoe UI" w:hAnsi="Segoe UI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list[WeatherEvent]</w:t>
      </w:r>
      <w:r>
        <w:rPr>
          <w:rFonts w:ascii="Segoe UI" w:hAnsi="Segoe UI"/>
          <w:color w:val="1F2937"/>
          <w:sz w:val="19"/>
        </w:rPr>
        <w:t xml:space="preserve"> — lista de eventos meteorologicos normalizados.</w:t>
      </w:r>
    </w:p>
    <w:p w14:paraId="0F6230BD" w14:textId="1E81085D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lastRenderedPageBreak/>
        <w:t>——————————————————————————————————————————</w:t>
      </w:r>
    </w:p>
    <w:p w14:paraId="44F46DBE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Agente 2 — Analisador de Eventos Climaticos (`event_analyzer.py`)</w:t>
      </w:r>
    </w:p>
    <w:p w14:paraId="7022FCD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Responsavel pela triagem tecnica, classificacao taxonomica e calculo de criticidade dos alertas coletados.</w:t>
      </w:r>
    </w:p>
    <w:p w14:paraId="094BD19B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Classificacao Taxonomica:</w:t>
      </w:r>
      <w:r>
        <w:rPr>
          <w:rFonts w:ascii="Segoe UI" w:hAnsi="Segoe UI"/>
          <w:color w:val="1F2937"/>
          <w:sz w:val="19"/>
        </w:rPr>
        <w:t xml:space="preserve"> Identifica 7 categorias de fenomenos meteorologicos por meio de analise de palavras-chave: Chuva Intensa, Granizo, Vento Forte, Tempestade, Onda de Calor, Geada e Raios.</w:t>
      </w:r>
    </w:p>
    <w:p w14:paraId="3CB4CBA6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Classificacao por Severidade:</w:t>
      </w:r>
      <w:r>
        <w:rPr>
          <w:rFonts w:ascii="Segoe UI" w:hAnsi="Segoe UI"/>
          <w:color w:val="1F2937"/>
          <w:sz w:val="19"/>
        </w:rPr>
        <w:t xml:space="preserve"> Mapeia faixas oficiais de risco do INMET (Perigo Potencial -&gt; MEDIA, Perigo -&gt; ALTA, Grande Perigo -&gt; CRITICA). Para fontes que nao utilizam a nomenclatura INMET, aplica analise textual com deteccao de palavras indicativas de risco.</w:t>
      </w:r>
    </w:p>
    <w:p w14:paraId="7EF57CD0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Filtro de Relevancia:</w:t>
      </w:r>
      <w:r>
        <w:rPr>
          <w:rFonts w:ascii="Segoe UI" w:hAnsi="Segoe UI"/>
          <w:color w:val="1F2937"/>
          <w:sz w:val="19"/>
        </w:rPr>
        <w:t xml:space="preserve"> Descarta eventos de severidade BAIXA sem potencial de dano material, mantendo eventos de Granizo e Tempestade como prioritarios independentemente da severidade.</w:t>
      </w:r>
    </w:p>
    <w:p w14:paraId="2AC22BC7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Conversao de Previsoes:</w:t>
      </w:r>
      <w:r>
        <w:rPr>
          <w:rFonts w:ascii="Segoe UI" w:hAnsi="Segoe UI"/>
          <w:color w:val="1F2937"/>
          <w:sz w:val="19"/>
        </w:rPr>
        <w:t xml:space="preserve"> Converte previsoes do OpenWeatherMap em </w:t>
      </w:r>
      <w:r>
        <w:rPr>
          <w:rFonts w:ascii="Consolas" w:hAnsi="Consolas"/>
          <w:color w:val="0F172A"/>
          <w:sz w:val="18"/>
        </w:rPr>
        <w:t>WeatherEvent</w:t>
      </w:r>
      <w:r>
        <w:rPr>
          <w:rFonts w:ascii="Segoe UI" w:hAnsi="Segoe UI"/>
          <w:color w:val="1F2937"/>
          <w:sz w:val="19"/>
        </w:rPr>
        <w:t xml:space="preserve"> quando limiares configurados sao atingidos (chuva &gt;= 20mm/h, vento &gt;= 50km/h, temperatura &lt;= 3C ou &gt;= 38C).</w:t>
      </w:r>
    </w:p>
    <w:p w14:paraId="761640A4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Saida:</w:t>
      </w:r>
      <w:r>
        <w:rPr>
          <w:rFonts w:ascii="Segoe UI" w:hAnsi="Segoe UI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list[WeatherEvent]</w:t>
      </w:r>
      <w:r>
        <w:rPr>
          <w:rFonts w:ascii="Segoe UI" w:hAnsi="Segoe UI"/>
          <w:color w:val="1F2937"/>
          <w:sz w:val="19"/>
        </w:rPr>
        <w:t xml:space="preserve"> — apenas eventos com relevancia atuarial e potencial de sinistro.</w:t>
      </w:r>
    </w:p>
    <w:p w14:paraId="4EBABB21" w14:textId="04308F86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CA9BC0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Agente 3 — Motor de Regras de Negocio (`rules_engine.py`)</w:t>
      </w:r>
    </w:p>
    <w:p w14:paraId="469F269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Coracao analitico do sistema, responsavel pelo cruzamento matricial entre fenomenos climaticos e a carteira de segurados.</w:t>
      </w:r>
    </w:p>
    <w:p w14:paraId="62995FBA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Cruzamento Geoespacial e Coberturas:</w:t>
      </w:r>
      <w:r>
        <w:rPr>
          <w:rFonts w:ascii="Segoe UI" w:hAnsi="Segoe UI"/>
          <w:color w:val="1F2937"/>
          <w:sz w:val="19"/>
        </w:rPr>
        <w:t xml:space="preserve"> Para cada evento relevante, verifica segurados ativos localizados nas regioes afetadas e portadores de apolices suscetiveis (Automovel, Residencial, Empresarial, Vida, Agro).</w:t>
      </w:r>
    </w:p>
    <w:p w14:paraId="30FA44BA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Matriz de Suscetibilidade (Evento -&gt; Tipo de Seguro):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B6C4F" w14:paraId="6EE43828" w14:textId="77777777">
        <w:trPr>
          <w:jc w:val="center"/>
        </w:trPr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B6B7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Evento Climatico</w:t>
            </w:r>
          </w:p>
        </w:tc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66A2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Tipos de Seguro Afetados</w:t>
            </w:r>
          </w:p>
        </w:tc>
      </w:tr>
      <w:tr w:rsidR="00FB6C4F" w14:paraId="202DD968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B417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Chuva Intensa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AE0C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Residencial, Automovel, Empresarial</w:t>
            </w:r>
          </w:p>
        </w:tc>
      </w:tr>
      <w:tr w:rsidR="00FB6C4F" w14:paraId="4FC3EEFE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A3D9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Granizo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9259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Automovel, Residencial, Agro</w:t>
            </w:r>
          </w:p>
        </w:tc>
      </w:tr>
      <w:tr w:rsidR="00FB6C4F" w14:paraId="21F7AF00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457A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Vento Forte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338D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Residencial, Empresarial, Agro</w:t>
            </w:r>
          </w:p>
        </w:tc>
      </w:tr>
      <w:tr w:rsidR="00FB6C4F" w14:paraId="1880B36D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15D4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Tempestade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360A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Residencial, Automovel, Empresarial, Agro, Vida</w:t>
            </w:r>
          </w:p>
        </w:tc>
      </w:tr>
      <w:tr w:rsidR="00FB6C4F" w14:paraId="14EDA967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029B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Onda de Calor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C8E5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Vida, Agro</w:t>
            </w:r>
          </w:p>
        </w:tc>
      </w:tr>
      <w:tr w:rsidR="00FB6C4F" w14:paraId="75702CAB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8895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Geada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8CB6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Agro, Residencial</w:t>
            </w:r>
          </w:p>
        </w:tc>
      </w:tr>
      <w:tr w:rsidR="00FB6C4F" w14:paraId="51173782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E9EC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Raios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EC98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Residencial, Empresarial, Vida</w:t>
            </w:r>
          </w:p>
        </w:tc>
      </w:tr>
    </w:tbl>
    <w:p w14:paraId="02B957CA" w14:textId="77777777" w:rsidR="00FB6C4F" w:rsidRDefault="00FB6C4F" w:rsidP="00036FA3">
      <w:pPr>
        <w:spacing w:after="120" w:line="360" w:lineRule="auto"/>
      </w:pPr>
    </w:p>
    <w:p w14:paraId="1B698088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lastRenderedPageBreak/>
        <w:t>Scoring de Prioridade:</w:t>
      </w:r>
      <w:r>
        <w:rPr>
          <w:rFonts w:ascii="Segoe UI" w:hAnsi="Segoe UI"/>
          <w:color w:val="1F2937"/>
          <w:sz w:val="19"/>
        </w:rPr>
        <w:t xml:space="preserve"> Calcula pontuacao combinada com tres fatores: Severidade do evento (Critica=100, Alta=75, Media=50, Baixa=25) + Boost por tipo de fenomeno (Tempestade=+20, Granizo=+15, Chuva=+10) + Boost por suscetibilidade especifica da apolice (ex: Granizo + Automovel = +10 adicional).</w:t>
      </w:r>
    </w:p>
    <w:p w14:paraId="397491F6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Deduplicacao de Contatos:</w:t>
      </w:r>
      <w:r>
        <w:rPr>
          <w:rFonts w:ascii="Segoe UI" w:hAnsi="Segoe UI"/>
          <w:color w:val="1F2937"/>
          <w:sz w:val="19"/>
        </w:rPr>
        <w:t xml:space="preserve"> Garante que o mesmo segurado nao receba alertas redundantes para o mesmo evento no ciclo, utilizando chaves compostas </w:t>
      </w:r>
      <w:r>
        <w:rPr>
          <w:rFonts w:ascii="Consolas" w:hAnsi="Consolas"/>
          <w:color w:val="0F172A"/>
          <w:sz w:val="18"/>
        </w:rPr>
        <w:t>ID_Segurado + ID_Evento + Tipo_Apolice</w:t>
      </w:r>
      <w:r>
        <w:rPr>
          <w:rFonts w:ascii="Segoe UI" w:hAnsi="Segoe UI"/>
          <w:color w:val="1F2937"/>
          <w:sz w:val="19"/>
        </w:rPr>
        <w:t>.</w:t>
      </w:r>
    </w:p>
    <w:p w14:paraId="48106FD2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Saida:</w:t>
      </w:r>
      <w:r>
        <w:rPr>
          <w:rFonts w:ascii="Segoe UI" w:hAnsi="Segoe UI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list[NotificationMatch]</w:t>
      </w:r>
      <w:r>
        <w:rPr>
          <w:rFonts w:ascii="Segoe UI" w:hAnsi="Segoe UI"/>
          <w:color w:val="1F2937"/>
          <w:sz w:val="19"/>
        </w:rPr>
        <w:t xml:space="preserve"> — lista priorizada de correspondencias segurado x evento.</w:t>
      </w:r>
    </w:p>
    <w:p w14:paraId="399EA2E2" w14:textId="56871988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15DB788B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Agente 4 — Gerador de Mensagens Personalizadas (`message_generator.py`)</w:t>
      </w:r>
    </w:p>
    <w:p w14:paraId="1FAC2811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Agente de comunicacao responsavel pela sintese de mensagens contextualizadas, empaticas e acionaveis.</w:t>
      </w:r>
    </w:p>
    <w:p w14:paraId="2A89D72A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Geracao por Inteligencia Artificial:</w:t>
      </w:r>
      <w:r>
        <w:rPr>
          <w:rFonts w:ascii="Segoe UI" w:hAnsi="Segoe UI"/>
          <w:color w:val="1F2937"/>
          <w:sz w:val="19"/>
        </w:rPr>
        <w:t xml:space="preserve"> Integracao direta com o modelo </w:t>
      </w:r>
      <w:r>
        <w:rPr>
          <w:rFonts w:ascii="Segoe UI" w:hAnsi="Segoe UI"/>
          <w:b/>
          <w:color w:val="1F2937"/>
          <w:sz w:val="19"/>
        </w:rPr>
        <w:t>Google Gemini 2.5 Flash Lite</w:t>
      </w:r>
      <w:r>
        <w:rPr>
          <w:rFonts w:ascii="Segoe UI" w:hAnsi="Segoe UI"/>
          <w:color w:val="1F2937"/>
          <w:sz w:val="19"/>
        </w:rPr>
        <w:t xml:space="preserve"> atraves de engenharia de prompt estruturada. O prompt inclui contexto do evento (tipo, titulo, severidade), contexto do segurado (tipo de seguro) e instrucoes de formato. Produz 4 artefatos: Assunto (max 60 caracteres), Mensagem Longa Empatica, SMS curto (&lt;= 160 caracteres) e Lista de 3-5 Acoes Preventivas Recomendadas.</w:t>
      </w:r>
    </w:p>
    <w:p w14:paraId="05102893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Engenharia de Prompt:</w:t>
      </w:r>
      <w:r>
        <w:rPr>
          <w:rFonts w:ascii="Segoe UI" w:hAnsi="Segoe UI"/>
          <w:color w:val="1F2937"/>
          <w:sz w:val="19"/>
        </w:rPr>
        <w:t xml:space="preserve"> Utiliza tags XML estruturadas (</w:t>
      </w:r>
      <w:r>
        <w:rPr>
          <w:rFonts w:ascii="Consolas" w:hAnsi="Consolas"/>
          <w:color w:val="0F172A"/>
          <w:sz w:val="18"/>
        </w:rPr>
        <w:t>&lt;ASSUNTO&gt;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&lt;MENSAGEM&gt;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&lt;SMS&gt;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&lt;RECOMENDACOES&gt;</w:t>
      </w:r>
      <w:r>
        <w:rPr>
          <w:rFonts w:ascii="Segoe UI" w:hAnsi="Segoe UI"/>
          <w:color w:val="1F2937"/>
          <w:sz w:val="19"/>
        </w:rPr>
        <w:t>) para parsing confiavel da resposta do LLM, com temperatura de geracao de 0.2 para consistencia e max_output_tokens de 500 para eficiencia.</w:t>
      </w:r>
    </w:p>
    <w:p w14:paraId="57F1395C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Cache Inteligente:</w:t>
      </w:r>
      <w:r>
        <w:rPr>
          <w:rFonts w:ascii="Segoe UI" w:hAnsi="Segoe UI"/>
          <w:color w:val="1F2937"/>
          <w:sz w:val="19"/>
        </w:rPr>
        <w:t xml:space="preserve"> Cache por chave </w:t>
      </w:r>
      <w:r>
        <w:rPr>
          <w:rFonts w:ascii="Consolas" w:hAnsi="Consolas"/>
          <w:color w:val="0F172A"/>
          <w:sz w:val="18"/>
        </w:rPr>
        <w:t>(EventType, InsuranceType)</w:t>
      </w:r>
      <w:r>
        <w:rPr>
          <w:rFonts w:ascii="Segoe UI" w:hAnsi="Segoe UI"/>
          <w:color w:val="1F2937"/>
          <w:sz w:val="19"/>
        </w:rPr>
        <w:t xml:space="preserve"> para evitar chamadas duplicadas ao LLM para o mesmo tipo de evento e seguro, com substituicao de placeholders </w:t>
      </w:r>
      <w:r>
        <w:rPr>
          <w:rFonts w:ascii="Consolas" w:hAnsi="Consolas"/>
          <w:color w:val="0F172A"/>
          <w:sz w:val="18"/>
        </w:rPr>
        <w:t>{nome}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{cidade}</w:t>
      </w:r>
      <w:r>
        <w:rPr>
          <w:rFonts w:ascii="Segoe UI" w:hAnsi="Segoe UI"/>
          <w:color w:val="1F2937"/>
          <w:sz w:val="19"/>
        </w:rPr>
        <w:t xml:space="preserve"> e </w:t>
      </w:r>
      <w:r>
        <w:rPr>
          <w:rFonts w:ascii="Consolas" w:hAnsi="Consolas"/>
          <w:color w:val="0F172A"/>
          <w:sz w:val="18"/>
        </w:rPr>
        <w:t>{estado}</w:t>
      </w:r>
      <w:r>
        <w:rPr>
          <w:rFonts w:ascii="Segoe UI" w:hAnsi="Segoe UI"/>
          <w:color w:val="1F2937"/>
          <w:sz w:val="19"/>
        </w:rPr>
        <w:t xml:space="preserve"> por dados reais de cada segurado.</w:t>
      </w:r>
    </w:p>
    <w:p w14:paraId="5C3273D5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Diretriz Formal Corporativa (Zero Emojis):</w:t>
      </w:r>
      <w:r>
        <w:rPr>
          <w:rFonts w:ascii="Segoe UI" w:hAnsi="Segoe UI"/>
          <w:color w:val="1F2937"/>
          <w:sz w:val="19"/>
        </w:rPr>
        <w:t xml:space="preserve"> Instrucao mandatoria no prompt e nos templates para que nenhuma comunicacao utilize emojis, garantindo padrao profissional institucional de alta credibilidade.</w:t>
      </w:r>
    </w:p>
    <w:p w14:paraId="1692A46C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Templates de Contingencia:</w:t>
      </w:r>
      <w:r>
        <w:rPr>
          <w:rFonts w:ascii="Segoe UI" w:hAnsi="Segoe UI"/>
          <w:color w:val="1F2937"/>
          <w:sz w:val="19"/>
        </w:rPr>
        <w:t xml:space="preserve"> 6 templates corporativos parametrizados (Chuva Intensa, Granizo, Vento Forte, Tempestade, Onda de Calor, Geada) + 1 template generico default, ativados automaticamente quando a API do Gemini nao esta disponivel ou configurada.</w:t>
      </w:r>
    </w:p>
    <w:p w14:paraId="12BA883F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Suporte Multicanal:</w:t>
      </w:r>
      <w:r>
        <w:rPr>
          <w:rFonts w:ascii="Segoe UI" w:hAnsi="Segoe UI"/>
          <w:color w:val="1F2937"/>
          <w:sz w:val="19"/>
        </w:rPr>
        <w:t xml:space="preserve"> Geracao adaptada para WhatsApp (mensagem completa com recomendacoes), SMS (versao curta &lt;= 160 caracteres), E-mail (assunto + corpo formal) e Push Notification.</w:t>
      </w:r>
    </w:p>
    <w:p w14:paraId="19099788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Saida:</w:t>
      </w:r>
      <w:r>
        <w:rPr>
          <w:rFonts w:ascii="Segoe UI" w:hAnsi="Segoe UI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list[Notification]</w:t>
      </w:r>
      <w:r>
        <w:rPr>
          <w:rFonts w:ascii="Segoe UI" w:hAnsi="Segoe UI"/>
          <w:color w:val="1F2937"/>
          <w:sz w:val="19"/>
        </w:rPr>
        <w:t xml:space="preserve"> — comunicacoes completas com status </w:t>
      </w:r>
      <w:r>
        <w:rPr>
          <w:rFonts w:ascii="Consolas" w:hAnsi="Consolas"/>
          <w:color w:val="0F172A"/>
          <w:sz w:val="18"/>
        </w:rPr>
        <w:t>ENVIADA</w:t>
      </w:r>
      <w:r>
        <w:rPr>
          <w:rFonts w:ascii="Segoe UI" w:hAnsi="Segoe UI"/>
          <w:color w:val="1F2937"/>
          <w:sz w:val="19"/>
        </w:rPr>
        <w:t xml:space="preserve"> e timestamp, prontas para visualizacao operacional.</w:t>
      </w:r>
    </w:p>
    <w:p w14:paraId="2006EA31" w14:textId="06CECF1F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44530C9A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lastRenderedPageBreak/>
        <w:t>4. FLUXOGRAMA DE FUNCIONAMENTO DA APLICACAO</w:t>
      </w:r>
    </w:p>
    <w:p w14:paraId="41174FA1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fluxo completo de ponta a ponta e demonstrado no diagrama procedural abaixo:</w:t>
      </w:r>
    </w:p>
    <w:p w14:paraId="3656AB9B" w14:textId="77777777" w:rsidR="00FB6C4F" w:rsidRDefault="00000000" w:rsidP="00036FA3">
      <w:pPr>
        <w:spacing w:before="120" w:after="80" w:line="360" w:lineRule="auto"/>
        <w:ind w:left="288"/>
      </w:pPr>
      <w:r>
        <w:rPr>
          <w:b/>
          <w:color w:val="1E3A8A"/>
        </w:rPr>
        <w:t>Fluxo Procedural do Pipeline Multi-Agente:</w:t>
      </w:r>
      <w:r>
        <w:rPr>
          <w:b/>
          <w:color w:val="1E3A8A"/>
        </w:rPr>
        <w:br/>
      </w:r>
    </w:p>
    <w:p w14:paraId="3602242A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1. Disparo Operacional: Operador aciona 'Executar Pipeline' (POST /api/pipeline/run)</w:t>
      </w:r>
    </w:p>
    <w:p w14:paraId="0B322458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2. Agente 1 — Coleta Meteorológica: Ingestão de alertas ativos no INMET (/avisos/ativos) com contingência automática de 3 cenários</w:t>
      </w:r>
    </w:p>
    <w:p w14:paraId="1DA90994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3. Agente 2 — Análise Semântica: Categorização em 7 tipos de evento, mapeamento de severidade e filtragem por relevância atuarial</w:t>
      </w:r>
    </w:p>
    <w:p w14:paraId="78E142C9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4. Agente 3 — Motor de Regras: Cruzamento geoespacial e coberturas de apólice, cálculo de Score Atuarial e deduplicação</w:t>
      </w:r>
    </w:p>
    <w:p w14:paraId="74CC18EB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5. Agente 4 — Comunicação Humanizada: Geração com Google Gemini 2.5 Flash Lite (ou templates institucionais sem emojis), adaptação omnicanal e simulação com carimbo de envio</w:t>
      </w:r>
    </w:p>
    <w:p w14:paraId="54E4F1F8" w14:textId="77777777" w:rsidR="00FB6C4F" w:rsidRDefault="00000000" w:rsidP="00036FA3">
      <w:pPr>
        <w:spacing w:after="40" w:line="360" w:lineRule="auto"/>
        <w:ind w:left="504"/>
      </w:pPr>
      <w:r>
        <w:rPr>
          <w:rFonts w:ascii="Segoe UI" w:hAnsi="Segoe UI"/>
          <w:color w:val="334155"/>
          <w:sz w:val="19"/>
        </w:rPr>
        <w:t>6. Conclusão e Auditoria: Atualização do estado global do servidor, emissão de métricas atuariais (ROI, sinistros evitados) e registro contínuo no Barramento de Auditoria (Event Bus)</w:t>
      </w:r>
    </w:p>
    <w:p w14:paraId="6E23A802" w14:textId="0D39E878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8F14AA9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5. ENDPOINTS DA API REST</w:t>
      </w:r>
    </w:p>
    <w:p w14:paraId="0BCA3201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backend expoe os seguintes endpoints REST organizados por dominio funcional:</w:t>
      </w:r>
    </w:p>
    <w:p w14:paraId="66ED067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Autenticacao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7ABD6423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DBC4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BC5D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23DE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46106B7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78CC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05DB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/api/auth/login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85B3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Autentica usuario por e-mail e senha</w:t>
            </w:r>
          </w:p>
        </w:tc>
      </w:tr>
      <w:tr w:rsidR="00FB6C4F" w14:paraId="7DE7FC03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7217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CF59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/api/auth/register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7078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Registra novo usuario no sistema</w:t>
            </w:r>
          </w:p>
        </w:tc>
      </w:tr>
      <w:tr w:rsidR="00FB6C4F" w14:paraId="6F094A1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BED9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75084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/api/auth/logout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89F6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Encerra a sessao do usuario</w:t>
            </w:r>
          </w:p>
        </w:tc>
      </w:tr>
      <w:tr w:rsidR="00FB6C4F" w14:paraId="314599D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CAD0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78AE3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/api/auth/me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8050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Retorna dados do perfil autenticado</w:t>
            </w:r>
          </w:p>
        </w:tc>
      </w:tr>
    </w:tbl>
    <w:p w14:paraId="562C6F3A" w14:textId="77777777" w:rsidR="00FB6C4F" w:rsidRDefault="00FB6C4F" w:rsidP="00036FA3">
      <w:pPr>
        <w:spacing w:after="120" w:line="360" w:lineRule="auto"/>
      </w:pPr>
    </w:p>
    <w:p w14:paraId="01B3E9E7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Pipeline de Agentes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140E4C43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0F09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BFC5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BD09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25B4B6E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05AA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lastRenderedPageBreak/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2172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/api/pipeline/run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FEBC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Executa o pipeline completo dos 4 agentes</w:t>
            </w:r>
          </w:p>
        </w:tc>
      </w:tr>
      <w:tr w:rsidR="00FB6C4F" w14:paraId="4BAB78B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9FA6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7777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/api/pipeline/status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EDF5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Retorna resultado da ultima execucao</w:t>
            </w:r>
          </w:p>
        </w:tc>
      </w:tr>
    </w:tbl>
    <w:p w14:paraId="0C4278A5" w14:textId="77777777" w:rsidR="00FB6C4F" w:rsidRDefault="00FB6C4F" w:rsidP="00036FA3">
      <w:pPr>
        <w:spacing w:after="120" w:line="360" w:lineRule="auto"/>
      </w:pPr>
    </w:p>
    <w:p w14:paraId="6D1B10F4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Dados Meteorologicos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4"/>
        <w:gridCol w:w="3119"/>
        <w:gridCol w:w="3117"/>
      </w:tblGrid>
      <w:tr w:rsidR="00FB6C4F" w14:paraId="7A335706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657A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C800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92DE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417F341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E8C6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CEB6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/api/weather/alerts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00A7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Busca alertas ativos do INMET em tempo real</w:t>
            </w:r>
          </w:p>
        </w:tc>
      </w:tr>
      <w:tr w:rsidR="00FB6C4F" w14:paraId="3A07D473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EA95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3CEB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/api/weather/forecast/{city}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E275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Previsao do tempo para uma cidade (OpenWeatherMap)</w:t>
            </w:r>
          </w:p>
        </w:tc>
      </w:tr>
    </w:tbl>
    <w:p w14:paraId="596E212F" w14:textId="77777777" w:rsidR="00FB6C4F" w:rsidRDefault="00FB6C4F" w:rsidP="00036FA3">
      <w:pPr>
        <w:spacing w:after="120" w:line="360" w:lineRule="auto"/>
      </w:pPr>
    </w:p>
    <w:p w14:paraId="70FBF4A5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Gestao de Segurados (CRUD)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512F36FC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53F5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C184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BC7D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2E23B20C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D494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FDEB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/api/policyholders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FCA6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todos os segurados cadastrados</w:t>
            </w:r>
          </w:p>
        </w:tc>
      </w:tr>
      <w:tr w:rsidR="00FB6C4F" w14:paraId="28BD907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242C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8FD5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/api/policyholders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C217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Cadastra novo segurado com apolice</w:t>
            </w:r>
          </w:p>
        </w:tc>
      </w:tr>
      <w:tr w:rsidR="00FB6C4F" w14:paraId="71DC4417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B760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PUT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BB3BF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/api/policyholders/{id}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B91F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Atualiza dados cadastrais e apolice</w:t>
            </w:r>
          </w:p>
        </w:tc>
      </w:tr>
      <w:tr w:rsidR="00FB6C4F" w14:paraId="41C6ED9F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D149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DELETE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B2CB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/api/policyholders/{id}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0004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Remove segurado da base</w:t>
            </w:r>
          </w:p>
        </w:tc>
      </w:tr>
    </w:tbl>
    <w:p w14:paraId="0796BA2B" w14:textId="77777777" w:rsidR="00FB6C4F" w:rsidRDefault="00FB6C4F" w:rsidP="00036FA3">
      <w:pPr>
        <w:spacing w:after="120" w:line="360" w:lineRule="auto"/>
      </w:pPr>
    </w:p>
    <w:p w14:paraId="3C70A91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Notificacoes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4227871B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383F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96AF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8C12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6E40326A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6F3A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DDCCE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/api/notifications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C98D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notificacoes da ultima execucao</w:t>
            </w:r>
          </w:p>
        </w:tc>
      </w:tr>
      <w:tr w:rsidR="00FB6C4F" w14:paraId="4688E168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B033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6643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/api/notifications/{id}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F5DA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Detalhe de uma notificacao especifica</w:t>
            </w:r>
          </w:p>
        </w:tc>
      </w:tr>
    </w:tbl>
    <w:p w14:paraId="0C3C1F23" w14:textId="77777777" w:rsidR="00FB6C4F" w:rsidRDefault="00FB6C4F" w:rsidP="00036FA3">
      <w:pPr>
        <w:spacing w:after="120" w:line="360" w:lineRule="auto"/>
      </w:pPr>
    </w:p>
    <w:p w14:paraId="798338B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Assistencia e Metricas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5"/>
        <w:gridCol w:w="3119"/>
        <w:gridCol w:w="3116"/>
      </w:tblGrid>
      <w:tr w:rsidR="00FB6C4F" w14:paraId="1B4766F0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3846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AEE4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426F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72E8D12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4C84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3088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/api/assistance/dispatch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B159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Registra resposta interativa do segurado (Quick Reply)</w:t>
            </w:r>
          </w:p>
        </w:tc>
      </w:tr>
      <w:tr w:rsidR="00FB6C4F" w14:paraId="07ED20B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D541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lastRenderedPageBreak/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088D1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/api/assistance/protocols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DA12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protocolos de assistencia acionados</w:t>
            </w:r>
          </w:p>
        </w:tc>
      </w:tr>
      <w:tr w:rsidR="00FB6C4F" w14:paraId="372A79B6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D503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A52B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/api/actuarial/metrics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464C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Retorna metricas atuariais de impacto financeiro</w:t>
            </w:r>
          </w:p>
        </w:tc>
      </w:tr>
      <w:tr w:rsidR="00FB6C4F" w14:paraId="499AB45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C120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CB1B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/api/audit/stream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AC09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Eventos do barramento de auditoria (Event Bus)</w:t>
            </w:r>
          </w:p>
        </w:tc>
      </w:tr>
      <w:tr w:rsidR="00FB6C4F" w14:paraId="1F686B6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5983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D66A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/api/rules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8B58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Retorna regras de negocio configuradas</w:t>
            </w:r>
          </w:p>
        </w:tc>
      </w:tr>
    </w:tbl>
    <w:p w14:paraId="03ED688D" w14:textId="77777777" w:rsidR="00FB6C4F" w:rsidRDefault="00FB6C4F" w:rsidP="00036FA3">
      <w:pPr>
        <w:spacing w:after="120" w:line="360" w:lineRule="auto"/>
      </w:pPr>
    </w:p>
    <w:p w14:paraId="45D08EB0" w14:textId="49BA9029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CFEC8E1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6. MODELOS DE DADOS (PYDANTIC)</w:t>
      </w:r>
    </w:p>
    <w:p w14:paraId="056D62D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Todos os modelos de dominio sao tipados e validados com Pydantic v2, garantindo contratos de dados estritos entre as camadas:</w:t>
      </w:r>
    </w:p>
    <w:p w14:paraId="50768D54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`WeatherEvent` (backend/models/weather.py)</w:t>
      </w:r>
    </w:p>
    <w:p w14:paraId="6F18AF92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Evento meteorologico normalizado, independente da fonte de dados: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FB6C4F" w14:paraId="34E66C82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46F0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3095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9831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62485007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D93B1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7A651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47A6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inmet_12345</w:t>
            </w:r>
            <w:r>
              <w:rPr>
                <w:rFonts w:ascii="Segoe UI" w:hAnsi="Segoe UI"/>
                <w:color w:val="1F2937"/>
                <w:sz w:val="17"/>
              </w:rPr>
              <w:t>)</w:t>
            </w:r>
          </w:p>
        </w:tc>
      </w:tr>
      <w:tr w:rsidR="00FB6C4F" w14:paraId="51D2475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30692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source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FC35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5B23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Fonte: </w:t>
            </w:r>
            <w:r>
              <w:rPr>
                <w:rFonts w:ascii="Consolas" w:hAnsi="Consolas"/>
                <w:color w:val="0F172A"/>
                <w:sz w:val="16"/>
              </w:rPr>
              <w:t>inmet</w:t>
            </w:r>
            <w:r>
              <w:rPr>
                <w:rFonts w:ascii="Segoe UI" w:hAnsi="Segoe UI"/>
                <w:color w:val="1F2937"/>
                <w:sz w:val="17"/>
              </w:rPr>
              <w:t xml:space="preserve"> ou </w:t>
            </w:r>
            <w:r>
              <w:rPr>
                <w:rFonts w:ascii="Consolas" w:hAnsi="Consolas"/>
                <w:color w:val="0F172A"/>
                <w:sz w:val="16"/>
              </w:rPr>
              <w:t>openweathermap</w:t>
            </w:r>
          </w:p>
        </w:tc>
      </w:tr>
      <w:tr w:rsidR="00FB6C4F" w14:paraId="376088D6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69A6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event_type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E798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EventType</w:t>
            </w:r>
            <w:r>
              <w:rPr>
                <w:rFonts w:ascii="Segoe UI" w:hAnsi="Segoe UI"/>
                <w:color w:val="1F2937"/>
                <w:sz w:val="17"/>
              </w:rPr>
              <w:t xml:space="preserve"> (Enum)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8D92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Tipo: chuva_intensa, granizo, tempestade, etc.</w:t>
            </w:r>
          </w:p>
        </w:tc>
      </w:tr>
      <w:tr w:rsidR="00FB6C4F" w14:paraId="6DD2320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E4C64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5593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  <w:r>
              <w:rPr>
                <w:rFonts w:ascii="Segoe UI" w:hAnsi="Segoe UI"/>
                <w:color w:val="1F2937"/>
                <w:sz w:val="17"/>
              </w:rPr>
              <w:t xml:space="preserve"> (Enum)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C785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Severidade: baixa, media, alta, critica</w:t>
            </w:r>
          </w:p>
        </w:tc>
      </w:tr>
      <w:tr w:rsidR="00FB6C4F" w14:paraId="6FAD94E6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6BAEB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title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DAB01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612D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Titulo descritivo do alerta</w:t>
            </w:r>
          </w:p>
        </w:tc>
      </w:tr>
      <w:tr w:rsidR="00FB6C4F" w14:paraId="5F02C87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630B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8C629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6E45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Descricao detalhada com riscos</w:t>
            </w:r>
          </w:p>
        </w:tc>
      </w:tr>
      <w:tr w:rsidR="00FB6C4F" w14:paraId="0139E98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0E4BC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risks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3A49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CFED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de riscos associados</w:t>
            </w:r>
          </w:p>
        </w:tc>
      </w:tr>
      <w:tr w:rsidR="00FB6C4F" w14:paraId="2A43537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0D54F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instructions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3F57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BC8C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Instrucoes da Defesa Civil</w:t>
            </w:r>
          </w:p>
        </w:tc>
      </w:tr>
      <w:tr w:rsidR="00FB6C4F" w14:paraId="52CAA5F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6B54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affected_states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560F2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5235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Estados afetados (siglas ou nomes)</w:t>
            </w:r>
          </w:p>
        </w:tc>
      </w:tr>
      <w:tr w:rsidR="00FB6C4F" w14:paraId="7A4AA73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CCB65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affected_cities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3A80C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C3B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Municipios afetados (ate 50)</w:t>
            </w:r>
          </w:p>
        </w:tc>
      </w:tr>
      <w:tr w:rsidR="00FB6C4F" w14:paraId="421232E3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E704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lastRenderedPageBreak/>
              <w:t>start_time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638B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datetime (opcional)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ADE6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Inicio da vigencia</w:t>
            </w:r>
          </w:p>
        </w:tc>
      </w:tr>
      <w:tr w:rsidR="00FB6C4F" w14:paraId="51CA33E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70DC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end_time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84092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datetime (opcional)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1DA2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Fim da vigencia</w:t>
            </w:r>
          </w:p>
        </w:tc>
      </w:tr>
    </w:tbl>
    <w:p w14:paraId="5536E250" w14:textId="77777777" w:rsidR="00FB6C4F" w:rsidRDefault="00FB6C4F" w:rsidP="00036FA3">
      <w:pPr>
        <w:spacing w:after="120" w:line="360" w:lineRule="auto"/>
      </w:pPr>
    </w:p>
    <w:p w14:paraId="35950163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`Policyholder` (backend/models/policyholder.py)</w:t>
      </w:r>
    </w:p>
    <w:p w14:paraId="30630324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Segurado com dados pessoais, apolices e canal de comunicacao preferido: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B6C4F" w14:paraId="750C1E59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C3D3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454B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3017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7122611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540A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E3E7B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FB93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SEG001</w:t>
            </w:r>
            <w:r>
              <w:rPr>
                <w:rFonts w:ascii="Segoe UI" w:hAnsi="Segoe UI"/>
                <w:color w:val="1F2937"/>
                <w:sz w:val="17"/>
              </w:rPr>
              <w:t>)</w:t>
            </w:r>
          </w:p>
        </w:tc>
      </w:tr>
      <w:tr w:rsidR="00FB6C4F" w14:paraId="01095FEE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32949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3BA72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49AF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Nome completo do segurado</w:t>
            </w:r>
          </w:p>
        </w:tc>
      </w:tr>
      <w:tr w:rsidR="00FB6C4F" w14:paraId="44ACCB4E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1E66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document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0FF6B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396C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CPF/CNPJ mascarado</w:t>
            </w:r>
          </w:p>
        </w:tc>
      </w:tr>
      <w:tr w:rsidR="00FB6C4F" w14:paraId="2C87FD2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035D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city</w:t>
            </w:r>
            <w:r>
              <w:rPr>
                <w:rFonts w:ascii="Segoe UI" w:hAnsi="Segoe UI"/>
                <w:color w:val="1F2937"/>
                <w:sz w:val="17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state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E7664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0826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Cidade e UF para cruzamento geoespacial</w:t>
            </w:r>
          </w:p>
        </w:tc>
      </w:tr>
      <w:tr w:rsidR="00FB6C4F" w14:paraId="5A3ECAEF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81A3B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preferred_channel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351C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ContactChannel</w:t>
            </w:r>
            <w:r>
              <w:rPr>
                <w:rFonts w:ascii="Segoe UI" w:hAnsi="Segoe UI"/>
                <w:color w:val="1F2937"/>
                <w:sz w:val="17"/>
              </w:rPr>
              <w:t xml:space="preserve"> (Enum)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615C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Canal: whatsapp, sms, email, push</w:t>
            </w:r>
          </w:p>
        </w:tc>
      </w:tr>
      <w:tr w:rsidR="00FB6C4F" w14:paraId="3C5E7A0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C29E3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policies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FB4FF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list[InsurancePolicy]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F51B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de apolices ativas</w:t>
            </w:r>
          </w:p>
        </w:tc>
      </w:tr>
      <w:tr w:rsidR="00FB6C4F" w14:paraId="78671D5C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B256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active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673E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bool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9211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Status ativo/inativo do segurado</w:t>
            </w:r>
          </w:p>
        </w:tc>
      </w:tr>
    </w:tbl>
    <w:p w14:paraId="26DE577F" w14:textId="77777777" w:rsidR="00FB6C4F" w:rsidRDefault="00FB6C4F" w:rsidP="00036FA3">
      <w:pPr>
        <w:spacing w:after="120" w:line="360" w:lineRule="auto"/>
      </w:pPr>
    </w:p>
    <w:p w14:paraId="3ACF6D64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`Notification` (backend/models/notification.py)</w:t>
      </w:r>
    </w:p>
    <w:p w14:paraId="42A46F64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Comunicacao gerada para um segurado especifico: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FB6C4F" w14:paraId="480FE3E9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235E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AD24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2F00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394AA7D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73C89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A13E9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A97B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NTF-A1B2C3D4</w:t>
            </w:r>
            <w:r>
              <w:rPr>
                <w:rFonts w:ascii="Segoe UI" w:hAnsi="Segoe UI"/>
                <w:color w:val="1F2937"/>
                <w:sz w:val="17"/>
              </w:rPr>
              <w:t>)</w:t>
            </w:r>
          </w:p>
        </w:tc>
      </w:tr>
      <w:tr w:rsidR="00FB6C4F" w14:paraId="2BDED537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68A1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policyholder_id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CBF7D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198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ID do segurado destinatario</w:t>
            </w:r>
          </w:p>
        </w:tc>
      </w:tr>
      <w:tr w:rsidR="00FB6C4F" w14:paraId="56A8C764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666EA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event_type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6E0DE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EventType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D97E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Tipo de evento climatico</w:t>
            </w:r>
          </w:p>
        </w:tc>
      </w:tr>
      <w:tr w:rsidR="00FB6C4F" w14:paraId="418022C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61EB2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4649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2B03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Severidade do evento</w:t>
            </w:r>
          </w:p>
        </w:tc>
      </w:tr>
      <w:tr w:rsidR="00FB6C4F" w14:paraId="0CDAC058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1ECA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insurance_type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F9DE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InsuranceType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9706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Tipo de seguro afetado</w:t>
            </w:r>
          </w:p>
        </w:tc>
      </w:tr>
      <w:tr w:rsidR="00FB6C4F" w14:paraId="162DA701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1B30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channel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E033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ContactChannel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D14A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Canal de envio</w:t>
            </w:r>
          </w:p>
        </w:tc>
      </w:tr>
      <w:tr w:rsidR="00FB6C4F" w14:paraId="6F950380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C9984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subject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5A16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EBEA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Assunto/titulo da mensagem</w:t>
            </w:r>
          </w:p>
        </w:tc>
      </w:tr>
      <w:tr w:rsidR="00FB6C4F" w14:paraId="5CE76AE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44900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message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15673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E3E4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Mensagem completa personalizada</w:t>
            </w:r>
          </w:p>
        </w:tc>
      </w:tr>
      <w:tr w:rsidR="00FB6C4F" w14:paraId="0402E9F2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DF71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lastRenderedPageBreak/>
              <w:t>short_message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D03E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B608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Versao SMS (&lt;= 160 caracteres)</w:t>
            </w:r>
          </w:p>
        </w:tc>
      </w:tr>
      <w:tr w:rsidR="00FB6C4F" w14:paraId="0CCD3535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5A6A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recommendations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7484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CD67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Lista de acoes preventivas recomendadas</w:t>
            </w:r>
          </w:p>
        </w:tc>
      </w:tr>
      <w:tr w:rsidR="00FB6C4F" w14:paraId="5682AAF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EE3C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status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54BF8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6"/>
              </w:rPr>
              <w:t>NotificationStatus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03A8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Status: pendente, enviada, falha</w:t>
            </w:r>
          </w:p>
        </w:tc>
      </w:tr>
    </w:tbl>
    <w:p w14:paraId="6DE639EB" w14:textId="77777777" w:rsidR="00FB6C4F" w:rsidRDefault="00FB6C4F" w:rsidP="00036FA3">
      <w:pPr>
        <w:spacing w:after="120" w:line="360" w:lineRule="auto"/>
      </w:pPr>
    </w:p>
    <w:p w14:paraId="3448EB4D" w14:textId="1DBE3FA5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C77B76C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7. FUNCIONALIDADES CORPORATIVAS COMPLEMENTARES</w:t>
      </w:r>
    </w:p>
    <w:p w14:paraId="47C48AE4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Para refletir com fidelidade a operacao real de seguradoras de grande porte, o InsureAlert foi expandido com modulos operacionais avancados:</w:t>
      </w:r>
    </w:p>
    <w:p w14:paraId="5A1132F4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7.1 Gestao Cadastral Completa de Segurados (CRUD em Tempo Real)</w:t>
      </w:r>
    </w:p>
    <w:p w14:paraId="60DCAA95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Inclusao (</w:t>
      </w:r>
      <w:r>
        <w:rPr>
          <w:rFonts w:ascii="Consolas" w:hAnsi="Consolas"/>
          <w:color w:val="0F172A"/>
          <w:sz w:val="18"/>
        </w:rPr>
        <w:t>POST /api/policyholders</w:t>
      </w:r>
      <w:r>
        <w:rPr>
          <w:rFonts w:ascii="Segoe UI" w:hAnsi="Segoe UI"/>
          <w:color w:val="1F2937"/>
          <w:sz w:val="19"/>
        </w:rPr>
        <w:t>), consulta (</w:t>
      </w:r>
      <w:r>
        <w:rPr>
          <w:rFonts w:ascii="Consolas" w:hAnsi="Consolas"/>
          <w:color w:val="0F172A"/>
          <w:sz w:val="18"/>
        </w:rPr>
        <w:t>GET /api/policyholders</w:t>
      </w:r>
      <w:r>
        <w:rPr>
          <w:rFonts w:ascii="Segoe UI" w:hAnsi="Segoe UI"/>
          <w:color w:val="1F2937"/>
          <w:sz w:val="19"/>
        </w:rPr>
        <w:t>), edicao (</w:t>
      </w:r>
      <w:r>
        <w:rPr>
          <w:rFonts w:ascii="Consolas" w:hAnsi="Consolas"/>
          <w:color w:val="0F172A"/>
          <w:sz w:val="18"/>
        </w:rPr>
        <w:t>PUT /api/policyholders/{id}</w:t>
      </w:r>
      <w:r>
        <w:rPr>
          <w:rFonts w:ascii="Segoe UI" w:hAnsi="Segoe UI"/>
          <w:color w:val="1F2937"/>
          <w:sz w:val="19"/>
        </w:rPr>
        <w:t>) e remocao (</w:t>
      </w:r>
      <w:r>
        <w:rPr>
          <w:rFonts w:ascii="Consolas" w:hAnsi="Consolas"/>
          <w:color w:val="0F172A"/>
          <w:sz w:val="18"/>
        </w:rPr>
        <w:t>DELETE /api/policyholders/{id}</w:t>
      </w:r>
      <w:r>
        <w:rPr>
          <w:rFonts w:ascii="Segoe UI" w:hAnsi="Segoe UI"/>
          <w:color w:val="1F2937"/>
          <w:sz w:val="19"/>
        </w:rPr>
        <w:t>) de clientes e apolices diretamente pelo modal do Dashboard.</w:t>
      </w:r>
    </w:p>
    <w:p w14:paraId="0C88FE35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Persistencia continua em disco (</w:t>
      </w:r>
      <w:r>
        <w:rPr>
          <w:rFonts w:ascii="Consolas" w:hAnsi="Consolas"/>
          <w:color w:val="0F172A"/>
          <w:sz w:val="18"/>
        </w:rPr>
        <w:t>backend/data/policyholders.json</w:t>
      </w:r>
      <w:r>
        <w:rPr>
          <w:rFonts w:ascii="Segoe UI" w:hAnsi="Segoe UI"/>
          <w:color w:val="1F2937"/>
          <w:sz w:val="19"/>
        </w:rPr>
        <w:t>) garantindo que alteracoes sobrevivam a reinicializacoes do servidor.</w:t>
      </w:r>
    </w:p>
    <w:p w14:paraId="7E8CF631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Suporte a multiplos ramos com capitais segurados personalizados: Residencial, Automovel, Vida, Empresarial e Agro.</w:t>
      </w:r>
    </w:p>
    <w:p w14:paraId="00CDA5D3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Validacao automatica de canal de comunicacao e tipo de seguro via Enums Pydantic.</w:t>
      </w:r>
    </w:p>
    <w:p w14:paraId="6C5F320B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7.2 Respostas Rapidas Interativas no WhatsApp Hub (Mitigacao Ativa de Sinistros)</w:t>
      </w:r>
    </w:p>
    <w:p w14:paraId="1B0FB826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sistema simula o fluxo completo de comunicacao bidirecional com segurados. Apos receber o alerta preventivo, os segurados podem interagir com botoes de acao rapida no WhatsApp Hub: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B6C4F" w14:paraId="69D846AB" w14:textId="77777777">
        <w:trPr>
          <w:jc w:val="center"/>
        </w:trPr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85B4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Botao</w:t>
            </w:r>
          </w:p>
        </w:tc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1911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Acao Desencadeada</w:t>
            </w:r>
          </w:p>
        </w:tc>
      </w:tr>
      <w:tr w:rsidR="00FB6C4F" w14:paraId="30861B3D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BFF1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Estou Seguro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6D21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Registra confirmacao de seguranca e encerra o fluxo sem atendimento humano</w:t>
            </w:r>
          </w:p>
        </w:tc>
      </w:tr>
      <w:tr w:rsidR="00FB6C4F" w14:paraId="6D2D1DD6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FC21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Acionar Guincho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49D8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Aciona socorro mecanico preventivo antes de alagamentos</w:t>
            </w:r>
          </w:p>
        </w:tc>
      </w:tr>
      <w:tr w:rsidR="00FB6C4F" w14:paraId="193FDF81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E7F1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Acionar Vidracaria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DB7C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Pre-reserva reparo/troca de para-brisas em rede credenciada pos-granizo</w:t>
            </w:r>
          </w:p>
        </w:tc>
      </w:tr>
      <w:tr w:rsidR="00FB6C4F" w14:paraId="7B0B0D6B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E10A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7"/>
              </w:rPr>
              <w:t>Solicitar Lona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1F11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Despacha equipe emergencial para fornecimento de lonas contra destelhamentos</w:t>
            </w:r>
          </w:p>
        </w:tc>
      </w:tr>
    </w:tbl>
    <w:p w14:paraId="720EAAB1" w14:textId="77777777" w:rsidR="00FB6C4F" w:rsidRDefault="00FB6C4F" w:rsidP="00036FA3">
      <w:pPr>
        <w:spacing w:after="120" w:line="360" w:lineRule="auto"/>
      </w:pPr>
    </w:p>
    <w:p w14:paraId="37B74D00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Toda solicitacao gera automaticamente um </w:t>
      </w:r>
      <w:r>
        <w:rPr>
          <w:rFonts w:ascii="Segoe UI" w:hAnsi="Segoe UI"/>
          <w:b/>
          <w:color w:val="1F2937"/>
          <w:sz w:val="20"/>
        </w:rPr>
        <w:t>Protocolo Corporativo de Assistencia</w:t>
      </w:r>
      <w:r>
        <w:rPr>
          <w:rFonts w:ascii="Segoe UI" w:hAnsi="Segoe UI"/>
          <w:color w:val="1F2937"/>
          <w:sz w:val="20"/>
        </w:rPr>
        <w:t xml:space="preserve"> (ex: </w:t>
      </w:r>
      <w:r>
        <w:rPr>
          <w:rFonts w:ascii="Consolas" w:hAnsi="Consolas"/>
          <w:color w:val="0F172A"/>
          <w:sz w:val="19"/>
        </w:rPr>
        <w:t>PRT-2026-852E8A</w:t>
      </w:r>
      <w:r>
        <w:rPr>
          <w:rFonts w:ascii="Segoe UI" w:hAnsi="Segoe UI"/>
          <w:color w:val="1F2937"/>
          <w:sz w:val="20"/>
        </w:rPr>
        <w:t>) com:</w:t>
      </w:r>
    </w:p>
    <w:p w14:paraId="0E11C6DB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SLA de atendimento (15 minutos para assistencia, imediato para confirmacao de seguranca)</w:t>
      </w:r>
    </w:p>
    <w:p w14:paraId="5B066878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Prestador credenciado designado automaticamente</w:t>
      </w:r>
    </w:p>
    <w:p w14:paraId="1FE2A42E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Registro completo no barramento de auditoria</w:t>
      </w:r>
    </w:p>
    <w:p w14:paraId="54C1315B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7.3 Painel de Impacto Atuarial e Reducao de Sinistralidade (Loss Ratio)</w:t>
      </w:r>
    </w:p>
    <w:p w14:paraId="128F5630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Exibicao no topo do Dashboard de metricas financeiras atuariais calculadas em tempo real (</w:t>
      </w:r>
      <w:r>
        <w:rPr>
          <w:rFonts w:ascii="Consolas" w:hAnsi="Consolas"/>
          <w:color w:val="0F172A"/>
          <w:sz w:val="19"/>
        </w:rPr>
        <w:t>GET /api/actuarial/metrics</w:t>
      </w:r>
      <w:r>
        <w:rPr>
          <w:rFonts w:ascii="Segoe UI" w:hAnsi="Segoe UI"/>
          <w:color w:val="1F2937"/>
          <w:sz w:val="20"/>
        </w:rPr>
        <w:t>):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B6C4F" w14:paraId="722ABE58" w14:textId="77777777">
        <w:trPr>
          <w:jc w:val="center"/>
        </w:trPr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A390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Metrica</w:t>
            </w:r>
          </w:p>
        </w:tc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A368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 w:rsidR="00FB6C4F" w14:paraId="6DA818FB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525F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Capital sob Risco Imediato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F23A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Soma das coberturas das apolices situadas nos municipios com alertas</w:t>
            </w:r>
          </w:p>
        </w:tc>
      </w:tr>
      <w:tr w:rsidR="00FB6C4F" w14:paraId="2419DF43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3486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Sinistros Evitados (Estimativa)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E3F2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Sinistralidade prevenida pela adocao das medidas defensivas da IA</w:t>
            </w:r>
          </w:p>
        </w:tc>
      </w:tr>
      <w:tr w:rsidR="00FB6C4F" w14:paraId="34272D95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6DF3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Custo do Disparo Omnicanal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EEF1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Custo estimado de envio via WhatsApp Cloud API / SMS SMPP</w:t>
            </w:r>
          </w:p>
        </w:tc>
      </w:tr>
      <w:tr w:rsidR="00FB6C4F" w14:paraId="72C20E81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C7A0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ROI Preventivo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1602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Multiplo financeiro de economia para cada R$ 1,00 investido</w:t>
            </w:r>
          </w:p>
        </w:tc>
      </w:tr>
      <w:tr w:rsidR="00FB6C4F" w14:paraId="698AB1A7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36B5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Reducao de Loss Ratio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ABC6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Percentual estimado de reducao na taxa de sinistralidade</w:t>
            </w:r>
          </w:p>
        </w:tc>
      </w:tr>
      <w:tr w:rsidR="00FB6C4F" w14:paraId="29DE72BD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E45A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Protocolos Acionados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23C4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Quantidade de protocolos de assistencia gerados</w:t>
            </w:r>
          </w:p>
        </w:tc>
      </w:tr>
    </w:tbl>
    <w:p w14:paraId="55E49081" w14:textId="77777777" w:rsidR="00FB6C4F" w:rsidRDefault="00FB6C4F" w:rsidP="00036FA3">
      <w:pPr>
        <w:spacing w:after="120" w:line="360" w:lineRule="auto"/>
      </w:pPr>
    </w:p>
    <w:p w14:paraId="3C888885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7.4 Barramento de Auditoria Distribuida (Event Bus)</w:t>
      </w:r>
    </w:p>
    <w:p w14:paraId="5CEA201F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Console terminal de auditoria integrado (</w:t>
      </w:r>
      <w:r>
        <w:rPr>
          <w:rFonts w:ascii="Consolas" w:hAnsi="Consolas"/>
          <w:color w:val="0F172A"/>
          <w:sz w:val="19"/>
        </w:rPr>
        <w:t>GET /api/audit/stream</w:t>
      </w:r>
      <w:r>
        <w:rPr>
          <w:rFonts w:ascii="Segoe UI" w:hAnsi="Segoe UI"/>
          <w:color w:val="1F2937"/>
          <w:sz w:val="20"/>
        </w:rPr>
        <w:t>) que registra todos os eventos do ciclo de vida do sistema em formato de Event Stream:</w:t>
      </w:r>
    </w:p>
    <w:p w14:paraId="1CDF1BE2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Eventos registrados:</w:t>
      </w:r>
      <w:r>
        <w:rPr>
          <w:rFonts w:ascii="Segoe UI" w:hAnsi="Segoe UI"/>
          <w:color w:val="1F2937"/>
          <w:sz w:val="19"/>
        </w:rPr>
        <w:t xml:space="preserve"> Inicializacao do sistema, conexao com gateways de comunicacao, coleta de alertas INMET, filtragem de eventos, geracao de matches, despacho de notificacoes, acoes interativas dos segurados, operacoes CRUD de segurados.</w:t>
      </w:r>
    </w:p>
    <w:p w14:paraId="363D5FAE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Formato:</w:t>
      </w:r>
      <w:r>
        <w:rPr>
          <w:rFonts w:ascii="Segoe UI" w:hAnsi="Segoe UI"/>
          <w:color w:val="1F2937"/>
          <w:sz w:val="19"/>
        </w:rPr>
        <w:t xml:space="preserve"> Cada evento possui ID unico, timestamp ISO 8601, topico (ex: </w:t>
      </w:r>
      <w:r>
        <w:rPr>
          <w:rFonts w:ascii="Consolas" w:hAnsi="Consolas"/>
          <w:color w:val="0F172A"/>
          <w:sz w:val="18"/>
        </w:rPr>
        <w:t>meteorology.inmet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rules.actuarial</w:t>
      </w:r>
      <w:r>
        <w:rPr>
          <w:rFonts w:ascii="Segoe UI" w:hAnsi="Segoe UI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claims.preventative-assistance</w:t>
      </w:r>
      <w:r>
        <w:rPr>
          <w:rFonts w:ascii="Segoe UI" w:hAnsi="Segoe UI"/>
          <w:color w:val="1F2937"/>
          <w:sz w:val="19"/>
        </w:rPr>
        <w:t>), fonte e detalhes estruturados.</w:t>
      </w:r>
    </w:p>
    <w:p w14:paraId="6B8C60FD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Finalidade:</w:t>
      </w:r>
      <w:r>
        <w:rPr>
          <w:rFonts w:ascii="Segoe UI" w:hAnsi="Segoe UI"/>
          <w:color w:val="1F2937"/>
          <w:sz w:val="19"/>
        </w:rPr>
        <w:t xml:space="preserve"> Rastreabilidade total para conformidade regulatoria (LGPD e SUSEP) e auditoria operacional.</w:t>
      </w:r>
    </w:p>
    <w:p w14:paraId="0371AE65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lastRenderedPageBreak/>
        <w:t>7.5 Sistema de Autenticacao</w:t>
      </w:r>
    </w:p>
    <w:p w14:paraId="3B3BFC22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 xml:space="preserve">Tela de Login com card centralizado, logotipo oficial e bloco de demonstracao com preenchimento em 1 clique (credenciais: </w:t>
      </w:r>
      <w:r>
        <w:rPr>
          <w:rFonts w:ascii="Consolas" w:hAnsi="Consolas"/>
          <w:color w:val="0F172A"/>
          <w:sz w:val="18"/>
        </w:rPr>
        <w:t>admin@insure.com</w:t>
      </w:r>
      <w:r>
        <w:rPr>
          <w:rFonts w:ascii="Segoe UI" w:hAnsi="Segoe UI"/>
          <w:color w:val="1F2937"/>
          <w:sz w:val="19"/>
        </w:rPr>
        <w:t xml:space="preserve"> / </w:t>
      </w:r>
      <w:r>
        <w:rPr>
          <w:rFonts w:ascii="Consolas" w:hAnsi="Consolas"/>
          <w:color w:val="0F172A"/>
          <w:sz w:val="18"/>
        </w:rPr>
        <w:t>admin123</w:t>
      </w:r>
      <w:r>
        <w:rPr>
          <w:rFonts w:ascii="Segoe UI" w:hAnsi="Segoe UI"/>
          <w:color w:val="1F2937"/>
          <w:sz w:val="19"/>
        </w:rPr>
        <w:t>).</w:t>
      </w:r>
    </w:p>
    <w:p w14:paraId="07447AF9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Tela de Registro para novos usuarios com validacao de e-mail duplicado e senha minima.</w:t>
      </w:r>
    </w:p>
    <w:p w14:paraId="692E5508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 xml:space="preserve">Protecao de rotas: acesso ao Dashboard requer sessao autenticada armazenada em </w:t>
      </w:r>
      <w:r>
        <w:rPr>
          <w:rFonts w:ascii="Consolas" w:hAnsi="Consolas"/>
          <w:color w:val="0F172A"/>
          <w:sz w:val="18"/>
        </w:rPr>
        <w:t>localStorage</w:t>
      </w:r>
      <w:r>
        <w:rPr>
          <w:rFonts w:ascii="Segoe UI" w:hAnsi="Segoe UI"/>
          <w:color w:val="1F2937"/>
          <w:sz w:val="19"/>
        </w:rPr>
        <w:t>.</w:t>
      </w:r>
    </w:p>
    <w:p w14:paraId="3181050D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color w:val="1F2937"/>
          <w:sz w:val="19"/>
        </w:rPr>
        <w:t>Logout com limpeza completa da sessao.</w:t>
      </w:r>
    </w:p>
    <w:p w14:paraId="3DAB81D7" w14:textId="514C60FF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77A0DED5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8. CONSULTAS / DEMONSTRACOES REALIZADAS</w:t>
      </w:r>
    </w:p>
    <w:p w14:paraId="71918763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Abaixo sao detalhadas 5 situacoes reais demonstradas pelo sistema, ilustrando o raciocinio de cada agente e a estrutura dos resultados gerados:</w:t>
      </w:r>
    </w:p>
    <w:p w14:paraId="7703E476" w14:textId="5205E1FF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B607AAD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Demonstracao 1 — Pipeline com Alertas Reais do INMET</w:t>
      </w:r>
    </w:p>
    <w:p w14:paraId="6F4F29C5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Situacao:</w:t>
      </w:r>
      <w:r>
        <w:rPr>
          <w:rFonts w:ascii="Segoe UI" w:hAnsi="Segoe UI"/>
          <w:color w:val="1F2937"/>
          <w:sz w:val="20"/>
        </w:rPr>
        <w:t xml:space="preserve"> Execucao do pipeline em dia com alertas meteorologicos oficiais ativos publicados pelo INMET.</w:t>
      </w:r>
    </w:p>
    <w:p w14:paraId="4B024C33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Raciocinio do Agente Coletor:</w:t>
      </w:r>
      <w:r>
        <w:rPr>
          <w:rFonts w:ascii="Segoe UI" w:hAnsi="Segoe UI"/>
          <w:color w:val="1F2937"/>
          <w:sz w:val="20"/>
        </w:rPr>
        <w:t xml:space="preserve"> Realiza GET em </w:t>
      </w:r>
      <w:r>
        <w:rPr>
          <w:rFonts w:ascii="Consolas" w:hAnsi="Consolas"/>
          <w:color w:val="0F172A"/>
          <w:sz w:val="19"/>
        </w:rPr>
        <w:t>https://apiprevmet3.inmet.gov.br/avisos/ativos</w:t>
      </w:r>
      <w:r>
        <w:rPr>
          <w:rFonts w:ascii="Segoe UI" w:hAnsi="Segoe UI"/>
          <w:color w:val="1F2937"/>
          <w:sz w:val="20"/>
        </w:rPr>
        <w:t xml:space="preserve">, itera pelos periodos </w:t>
      </w:r>
      <w:r>
        <w:rPr>
          <w:rFonts w:ascii="Consolas" w:hAnsi="Consolas"/>
          <w:color w:val="0F172A"/>
          <w:sz w:val="19"/>
        </w:rPr>
        <w:t>hoje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amanha</w:t>
      </w:r>
      <w:r>
        <w:rPr>
          <w:rFonts w:ascii="Segoe UI" w:hAnsi="Segoe UI"/>
          <w:color w:val="1F2937"/>
          <w:sz w:val="20"/>
        </w:rPr>
        <w:t xml:space="preserve"> e </w:t>
      </w:r>
      <w:r>
        <w:rPr>
          <w:rFonts w:ascii="Consolas" w:hAnsi="Consolas"/>
          <w:color w:val="0F172A"/>
          <w:sz w:val="19"/>
        </w:rPr>
        <w:t>futuro</w:t>
      </w:r>
      <w:r>
        <w:rPr>
          <w:rFonts w:ascii="Segoe UI" w:hAnsi="Segoe UI"/>
          <w:color w:val="1F2937"/>
          <w:sz w:val="20"/>
        </w:rPr>
        <w:t xml:space="preserve">, parseia os campos de estados afetados, municipios, severidade e instrucoes, normalizando todos os registros em objetos </w:t>
      </w:r>
      <w:r>
        <w:rPr>
          <w:rFonts w:ascii="Consolas" w:hAnsi="Consolas"/>
          <w:color w:val="0F172A"/>
          <w:sz w:val="19"/>
        </w:rPr>
        <w:t>WeatherEvent</w:t>
      </w:r>
      <w:r>
        <w:rPr>
          <w:rFonts w:ascii="Segoe UI" w:hAnsi="Segoe UI"/>
          <w:color w:val="1F2937"/>
          <w:sz w:val="20"/>
        </w:rPr>
        <w:t>.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B6C4F" w14:paraId="19A8D09D" w14:textId="77777777">
        <w:trPr>
          <w:jc w:val="center"/>
        </w:trPr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20E1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Metrica</w:t>
            </w:r>
          </w:p>
        </w:tc>
        <w:tc>
          <w:tcPr>
            <w:tcW w:w="468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2EF0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Valor</w:t>
            </w:r>
          </w:p>
        </w:tc>
      </w:tr>
      <w:tr w:rsidR="00FB6C4F" w14:paraId="097C8973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7CE2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Eventos brutos coletados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DAEE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Dinamico (conforme alertas oficiais ativos)</w:t>
            </w:r>
          </w:p>
        </w:tc>
      </w:tr>
      <w:tr w:rsidR="00FB6C4F" w14:paraId="3A43C2E7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1C1F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Eventos relevantes identificados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AFB9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Filtrados por severidade MEDIA ou superior</w:t>
            </w:r>
          </w:p>
        </w:tc>
      </w:tr>
      <w:tr w:rsidR="00FB6C4F" w14:paraId="1D876510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8DDF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Segurados a notificar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8934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Cruzamento por geolocalizacao e apolice ativa</w:t>
            </w:r>
          </w:p>
        </w:tc>
      </w:tr>
      <w:tr w:rsidR="00FB6C4F" w14:paraId="6AE53E61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CCED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Notificacoes geradas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A2A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1 por par segurado x evento x apolice</w:t>
            </w:r>
          </w:p>
        </w:tc>
      </w:tr>
    </w:tbl>
    <w:p w14:paraId="7796FB48" w14:textId="77777777" w:rsidR="00FB6C4F" w:rsidRDefault="00FB6C4F" w:rsidP="00036FA3">
      <w:pPr>
        <w:spacing w:after="120" w:line="360" w:lineRule="auto"/>
      </w:pPr>
    </w:p>
    <w:p w14:paraId="7632F6A8" w14:textId="515D6FA5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1C2D94D4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Demonstracao 2 — Pipeline em Modo de Demonstracao e Contingencia</w:t>
      </w:r>
    </w:p>
    <w:p w14:paraId="1BB33DF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Situacao:</w:t>
      </w:r>
      <w:r>
        <w:rPr>
          <w:rFonts w:ascii="Segoe UI" w:hAnsi="Segoe UI"/>
          <w:color w:val="1F2937"/>
          <w:sz w:val="20"/>
        </w:rPr>
        <w:t xml:space="preserve"> Execucao quando o INMET nao possui alertas criticos ativos no momento.</w:t>
      </w:r>
    </w:p>
    <w:p w14:paraId="465DFCDC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Raciocinio do Agente Coletor:</w:t>
      </w:r>
      <w:r>
        <w:rPr>
          <w:rFonts w:ascii="Segoe UI" w:hAnsi="Segoe UI"/>
          <w:color w:val="1F2937"/>
          <w:sz w:val="20"/>
        </w:rPr>
        <w:t xml:space="preserve"> Detecta resposta vazia da API oficial e ativa </w:t>
      </w:r>
      <w:r>
        <w:rPr>
          <w:rFonts w:ascii="Consolas" w:hAnsi="Consolas"/>
          <w:color w:val="0F172A"/>
          <w:sz w:val="19"/>
        </w:rPr>
        <w:t>generate_demo_events()</w:t>
      </w:r>
      <w:r>
        <w:rPr>
          <w:rFonts w:ascii="Segoe UI" w:hAnsi="Segoe UI"/>
          <w:color w:val="1F2937"/>
          <w:sz w:val="20"/>
        </w:rPr>
        <w:t>, simulando 3 eventos criticos representativos da geografia brasileira: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FB6C4F" w14:paraId="74923395" w14:textId="77777777">
        <w:trPr>
          <w:jc w:val="center"/>
        </w:trPr>
        <w:tc>
          <w:tcPr>
            <w:tcW w:w="234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A579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lastRenderedPageBreak/>
              <w:t>Evento Climatico</w:t>
            </w:r>
          </w:p>
        </w:tc>
        <w:tc>
          <w:tcPr>
            <w:tcW w:w="234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01E1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Severidade</w:t>
            </w:r>
          </w:p>
        </w:tc>
        <w:tc>
          <w:tcPr>
            <w:tcW w:w="234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036F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Estados Afetados</w:t>
            </w:r>
          </w:p>
        </w:tc>
        <w:tc>
          <w:tcPr>
            <w:tcW w:w="234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8B7D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Municipios de Referencia</w:t>
            </w:r>
          </w:p>
        </w:tc>
      </w:tr>
      <w:tr w:rsidR="00FB6C4F" w14:paraId="69170972" w14:textId="77777777">
        <w:trPr>
          <w:jc w:val="center"/>
        </w:trPr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1D1F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Tempestade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0CDD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MEDIA (Perigo Potencial)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68F0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PR, SC, RS, SP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996B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Curitiba, Florianopolis, Porto Alegre, Sao Paulo e outros 15 municipios</w:t>
            </w:r>
          </w:p>
        </w:tc>
      </w:tr>
      <w:tr w:rsidR="00FB6C4F" w14:paraId="0A051C56" w14:textId="77777777">
        <w:trPr>
          <w:jc w:val="center"/>
        </w:trPr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2520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Chuva Intensa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09FF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ALTA (Perigo)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4C78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MG, SP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6695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Belo Horizonte, Sao Paulo, Guarulhos, Campinas, Sorocaba</w:t>
            </w:r>
          </w:p>
        </w:tc>
      </w:tr>
      <w:tr w:rsidR="00FB6C4F" w14:paraId="194D986D" w14:textId="77777777">
        <w:trPr>
          <w:jc w:val="center"/>
        </w:trPr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CB2E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Geada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859C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MEDIA (Perigo Potencial)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A006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PR, SC, RS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EB9E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Guarapuava, Ponta Grossa, Curitiba, Caxias do Sul, Chapeco</w:t>
            </w:r>
          </w:p>
        </w:tc>
      </w:tr>
    </w:tbl>
    <w:p w14:paraId="50DD3D1A" w14:textId="77777777" w:rsidR="00FB6C4F" w:rsidRDefault="00FB6C4F" w:rsidP="00036FA3">
      <w:pPr>
        <w:spacing w:after="120" w:line="360" w:lineRule="auto"/>
      </w:pPr>
    </w:p>
    <w:p w14:paraId="527DEE6D" w14:textId="0E4A1605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4430BF9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Demonstracao 3 — Raciocinio de Priorizacao do Motor de Regras</w:t>
      </w:r>
    </w:p>
    <w:p w14:paraId="1D32BE3A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Situacao:</w:t>
      </w:r>
      <w:r>
        <w:rPr>
          <w:rFonts w:ascii="Segoe UI" w:hAnsi="Segoe UI"/>
          <w:color w:val="1F2937"/>
          <w:sz w:val="20"/>
        </w:rPr>
        <w:t xml:space="preserve"> Cruzamento dos 3 eventos climaticos com a base de 20 segurados, gerando disparos preventivos qualificados.</w:t>
      </w:r>
    </w:p>
    <w:p w14:paraId="3EB87DA7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Raciocinio do Agente de Regras:</w:t>
      </w:r>
      <w:r>
        <w:rPr>
          <w:rFonts w:ascii="Segoe UI" w:hAnsi="Segoe UI"/>
          <w:color w:val="1F2937"/>
          <w:sz w:val="20"/>
        </w:rPr>
        <w:t xml:space="preserve"> Para cada evento, verifica quais tipos de seguro sofrem risco material. Para cada segurado ativo, checa localizacao e apolices vigentes. O motor calcula a prioridade atuarial e elimina contatos redundantes.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1"/>
        <w:gridCol w:w="1870"/>
        <w:gridCol w:w="1869"/>
      </w:tblGrid>
      <w:tr w:rsidR="00FB6C4F" w14:paraId="26CE974E" w14:textId="77777777">
        <w:trPr>
          <w:jc w:val="center"/>
        </w:trPr>
        <w:tc>
          <w:tcPr>
            <w:tcW w:w="1872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94D8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Prioridade</w:t>
            </w:r>
          </w:p>
        </w:tc>
        <w:tc>
          <w:tcPr>
            <w:tcW w:w="1872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10AE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Segurado</w:t>
            </w:r>
          </w:p>
        </w:tc>
        <w:tc>
          <w:tcPr>
            <w:tcW w:w="1872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C940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Municipio/UF</w:t>
            </w:r>
          </w:p>
        </w:tc>
        <w:tc>
          <w:tcPr>
            <w:tcW w:w="1872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8261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Apolice</w:t>
            </w:r>
          </w:p>
        </w:tc>
        <w:tc>
          <w:tcPr>
            <w:tcW w:w="1872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A0DC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Score de Risco</w:t>
            </w:r>
          </w:p>
        </w:tc>
      </w:tr>
      <w:tr w:rsidR="00FB6C4F" w14:paraId="633FA045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F5E4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0CCE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Maria Silva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2284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Curitiba/PR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F8AD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Automovel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D9D7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80 pontos (Critico)</w:t>
            </w:r>
          </w:p>
        </w:tc>
      </w:tr>
      <w:tr w:rsidR="00FB6C4F" w14:paraId="400DC0AB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46B6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A382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Carlos Pereira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9C85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Porto Alegre/RS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6F7E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Automovel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184B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80 pontos (Critico)</w:t>
            </w:r>
          </w:p>
        </w:tc>
      </w:tr>
      <w:tr w:rsidR="00FB6C4F" w14:paraId="5D702F32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5259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F873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Luciana Mendes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32AC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Blumenau/SC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C564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5C62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70 pontos (Alto)</w:t>
            </w:r>
          </w:p>
        </w:tc>
      </w:tr>
      <w:tr w:rsidR="00FB6C4F" w14:paraId="7EB16F6C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F674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4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91D8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Ana Oliveira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D9F1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Sao Paulo/SP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E707A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Residencial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E013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70 pontos (Alto)</w:t>
            </w:r>
          </w:p>
        </w:tc>
      </w:tr>
      <w:tr w:rsidR="00FB6C4F" w14:paraId="35E40493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774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887C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Fernanda Costa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DC4E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Londrina/PR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84D3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Agro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78C7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70 pontos (Alto)</w:t>
            </w:r>
          </w:p>
        </w:tc>
      </w:tr>
    </w:tbl>
    <w:p w14:paraId="07904B5B" w14:textId="77777777" w:rsidR="00FB6C4F" w:rsidRDefault="00FB6C4F" w:rsidP="00036FA3">
      <w:pPr>
        <w:spacing w:after="120" w:line="360" w:lineRule="auto"/>
      </w:pPr>
    </w:p>
    <w:p w14:paraId="45A78E44" w14:textId="5CDF832F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4809A6FC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Demonstracao 4 — Mensagem Personalizada Gerada com IA (Google Gemini)</w:t>
      </w:r>
    </w:p>
    <w:p w14:paraId="3557FB0C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Situacao:</w:t>
      </w:r>
      <w:r>
        <w:rPr>
          <w:rFonts w:ascii="Segoe UI" w:hAnsi="Segoe UI"/>
          <w:color w:val="1F2937"/>
          <w:sz w:val="20"/>
        </w:rPr>
        <w:t xml:space="preserve"> Geracao automatizada de alerta preventivo para Maria Silva (Curitiba/PR, apolices de Seguro Residencial e Automovel) sob risco iminente de tempestade com granizo.</w:t>
      </w:r>
    </w:p>
    <w:p w14:paraId="0B46CB9C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lastRenderedPageBreak/>
        <w:t>Resultado Gerado pelo Agente Comunicador (Padrao Corporativo sem Emojis):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FB6C4F" w14:paraId="68B0A6E9" w14:textId="77777777">
        <w:trPr>
          <w:jc w:val="center"/>
        </w:trPr>
        <w:tc>
          <w:tcPr>
            <w:tcW w:w="9360" w:type="dxa"/>
            <w:tcBorders>
              <w:top w:val="single" w:sz="8" w:space="0" w:color="E2E8F0"/>
              <w:left w:val="single" w:sz="8" w:space="0" w:color="2563EB"/>
              <w:bottom w:val="single" w:sz="8" w:space="0" w:color="E2E8F0"/>
              <w:right w:val="single" w:sz="8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DE7C1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9"/>
              </w:rPr>
              <w:t>Assunto:</w:t>
            </w:r>
            <w:r>
              <w:rPr>
                <w:rFonts w:ascii="Segoe UI" w:hAnsi="Segoe UI"/>
                <w:color w:val="1F2937"/>
                <w:sz w:val="19"/>
              </w:rPr>
              <w:t xml:space="preserve"> Alerta: Tempestade em Curitiba — Proteja seu Lar e Veiculo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Prezada Maria,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O Instituto Nacional de Meteorologia (INMET) emitiu um alerta de tempestade com risco de granizo para a regiao de Curitiba/PR. Como titular de apolices de seguro Residencial e Automovel, recomendamos acoes preventivas imediatas: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- Estacione seu veiculo em garagem ou local coberto</w:t>
            </w:r>
            <w:r>
              <w:rPr>
                <w:rFonts w:ascii="Segoe UI" w:hAnsi="Segoe UI"/>
                <w:color w:val="1F2937"/>
                <w:sz w:val="19"/>
              </w:rPr>
              <w:br/>
              <w:t>- Recolha objetos soltos em areas externas (vasos, moveis, tendas)</w:t>
            </w:r>
            <w:r>
              <w:rPr>
                <w:rFonts w:ascii="Segoe UI" w:hAnsi="Segoe UI"/>
                <w:color w:val="1F2937"/>
                <w:sz w:val="19"/>
              </w:rPr>
              <w:br/>
              <w:t>- Feche janelas e portas com seguranca</w:t>
            </w:r>
            <w:r>
              <w:rPr>
                <w:rFonts w:ascii="Segoe UI" w:hAnsi="Segoe UI"/>
                <w:color w:val="1F2937"/>
                <w:sz w:val="19"/>
              </w:rPr>
              <w:br/>
              <w:t>- Desligue aparelhos eletronicos da tomada</w:t>
            </w:r>
            <w:r>
              <w:rPr>
                <w:rFonts w:ascii="Segoe UI" w:hAnsi="Segoe UI"/>
                <w:color w:val="1F2937"/>
                <w:sz w:val="19"/>
              </w:rPr>
              <w:br/>
              <w:t>- Em caso de emergencia, acione a Defesa Civil (199) ou Bombeiros (193)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b/>
                <w:color w:val="1F2937"/>
                <w:sz w:val="19"/>
              </w:rPr>
              <w:t>SMS:</w:t>
            </w:r>
            <w:r>
              <w:rPr>
                <w:rFonts w:ascii="Segoe UI" w:hAnsi="Segoe UI"/>
                <w:color w:val="1F2937"/>
                <w:sz w:val="19"/>
              </w:rPr>
              <w:t xml:space="preserve"> Alerta Curitiba: Tempestade c/ granizo. Proteja veiculo em local coberto. Recolha objetos externos. Defesa Civil: 199</w:t>
            </w:r>
          </w:p>
        </w:tc>
      </w:tr>
    </w:tbl>
    <w:p w14:paraId="5C0023A4" w14:textId="77777777" w:rsidR="00FB6C4F" w:rsidRDefault="00FB6C4F" w:rsidP="00036FA3">
      <w:pPr>
        <w:spacing w:after="80" w:line="360" w:lineRule="auto"/>
      </w:pPr>
    </w:p>
    <w:p w14:paraId="0C64331B" w14:textId="6F30B1EA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7B095531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Demonstracao 5 — Contingencia por Templates Dinamicos</w:t>
      </w:r>
    </w:p>
    <w:p w14:paraId="30163675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Situacao:</w:t>
      </w:r>
      <w:r>
        <w:rPr>
          <w:rFonts w:ascii="Segoe UI" w:hAnsi="Segoe UI"/>
          <w:color w:val="1F2937"/>
          <w:sz w:val="20"/>
        </w:rPr>
        <w:t xml:space="preserve"> Execucao em modo de contingencia sem chave de IA configurada. O sistema seleciona o template institucional de Geada para a Fazenda Sao Jose Agricola (Guarapuava/PR, seguro agro).</w:t>
      </w:r>
    </w:p>
    <w:p w14:paraId="5F33F181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b/>
          <w:color w:val="1F2937"/>
          <w:sz w:val="20"/>
        </w:rPr>
        <w:t>Resultado Gerado: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FB6C4F" w14:paraId="291BE39E" w14:textId="77777777">
        <w:trPr>
          <w:jc w:val="center"/>
        </w:trPr>
        <w:tc>
          <w:tcPr>
            <w:tcW w:w="9360" w:type="dxa"/>
            <w:tcBorders>
              <w:top w:val="single" w:sz="8" w:space="0" w:color="E2E8F0"/>
              <w:left w:val="single" w:sz="8" w:space="0" w:color="2563EB"/>
              <w:bottom w:val="single" w:sz="8" w:space="0" w:color="E2E8F0"/>
              <w:right w:val="single" w:sz="8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4DB3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1F2937"/>
                <w:sz w:val="19"/>
              </w:rPr>
              <w:t>Assunto:</w:t>
            </w:r>
            <w:r>
              <w:rPr>
                <w:rFonts w:ascii="Segoe UI" w:hAnsi="Segoe UI"/>
                <w:color w:val="1F2937"/>
                <w:sz w:val="19"/>
              </w:rPr>
              <w:t xml:space="preserve"> Alerta: Geada — Proteja suas plantacoes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Prezado(a) Fazenda,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Ha risco de geada na regiao de Guarapuava/PR.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  <w:t>Recomendacoes para seu seguro agricola:</w:t>
            </w:r>
            <w:r>
              <w:rPr>
                <w:rFonts w:ascii="Segoe UI" w:hAnsi="Segoe UI"/>
                <w:color w:val="1F2937"/>
                <w:sz w:val="19"/>
              </w:rPr>
              <w:br/>
              <w:t>- Proteja plantacoes sensiveis ao frio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lastRenderedPageBreak/>
              <w:t>- Verifique sistemas de aquecimento</w:t>
            </w:r>
            <w:r>
              <w:rPr>
                <w:rFonts w:ascii="Segoe UI" w:hAnsi="Segoe UI"/>
                <w:color w:val="1F2937"/>
                <w:sz w:val="19"/>
              </w:rPr>
              <w:br/>
              <w:t>- Proteja tubulacoes expostas contra congelamento</w:t>
            </w:r>
            <w:r>
              <w:rPr>
                <w:rFonts w:ascii="Segoe UI" w:hAnsi="Segoe UI"/>
                <w:color w:val="1F2937"/>
                <w:sz w:val="19"/>
              </w:rPr>
              <w:br/>
              <w:t>- Mantenha animais em abrigos adequados</w:t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color w:val="1F2937"/>
                <w:sz w:val="19"/>
              </w:rPr>
              <w:br/>
            </w:r>
            <w:r>
              <w:rPr>
                <w:rFonts w:ascii="Segoe UI" w:hAnsi="Segoe UI"/>
                <w:b/>
                <w:color w:val="1F2937"/>
                <w:sz w:val="19"/>
              </w:rPr>
              <w:t>SMS:</w:t>
            </w:r>
            <w:r>
              <w:rPr>
                <w:rFonts w:ascii="Segoe UI" w:hAnsi="Segoe UI"/>
                <w:color w:val="1F2937"/>
                <w:sz w:val="19"/>
              </w:rPr>
              <w:t xml:space="preserve"> Alerta: Geada prevista em Guarapuava. Proteja plantacoes e tubulacoes. Verifique aquecimento.</w:t>
            </w:r>
          </w:p>
        </w:tc>
      </w:tr>
    </w:tbl>
    <w:p w14:paraId="2DF7F52C" w14:textId="77777777" w:rsidR="00FB6C4F" w:rsidRDefault="00FB6C4F" w:rsidP="00036FA3">
      <w:pPr>
        <w:spacing w:after="80" w:line="360" w:lineRule="auto"/>
      </w:pPr>
    </w:p>
    <w:p w14:paraId="1C856B7C" w14:textId="59794C92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45792700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9. DEMONSTRACAO VISUAL DAS TELAS DA APLICACAO</w:t>
      </w:r>
    </w:p>
    <w:p w14:paraId="53D9F242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Todas as telas do sistema foram modernizadas para um padrao estetico de alto nivel, com layout corporativo, ausencia total de emojis e suporte completo a temas Claro e Escuro:</w:t>
      </w:r>
    </w:p>
    <w:p w14:paraId="6B2F9DD9" w14:textId="5BCB7753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1CC77FCD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9.1 Tela de Login Corporativo Centralizada</w:t>
      </w:r>
    </w:p>
    <w:p w14:paraId="2C7E9997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A tela de autenticacao foi projetada com card centralizado, logotipo oficial em alta definicao, alternador de tema Claro/Escuro e bloco de demonstracao com preenchimento em 1 clique: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6C4F" w14:paraId="1EF15B24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6FF97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Modo Escuro (Dark Mode)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7ED24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Modo Claro (Light Mode)</w:t>
            </w:r>
          </w:p>
        </w:tc>
      </w:tr>
      <w:tr w:rsidR="00FB6C4F" w14:paraId="55422A8A" w14:textId="77777777">
        <w:trPr>
          <w:jc w:val="center"/>
        </w:trPr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23E7C" w14:textId="77777777" w:rsidR="00FB6C4F" w:rsidRDefault="00000000" w:rsidP="00036FA3">
            <w:pPr>
              <w:spacing w:after="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54566C" wp14:editId="6E84633E">
                  <wp:extent cx="2743200" cy="13115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3DCB0" w14:textId="77777777" w:rsidR="00FB6C4F" w:rsidRDefault="00000000" w:rsidP="00036FA3">
            <w:pPr>
              <w:spacing w:after="40" w:line="360" w:lineRule="auto"/>
              <w:jc w:val="center"/>
            </w:pPr>
            <w:r>
              <w:rPr>
                <w:rFonts w:ascii="Segoe UI" w:hAnsi="Segoe UI"/>
                <w:i/>
                <w:color w:val="64748B"/>
                <w:sz w:val="17"/>
              </w:rPr>
              <w:t>Login Modo Escuro</w:t>
            </w:r>
          </w:p>
        </w:tc>
        <w:tc>
          <w:tcPr>
            <w:tcW w:w="46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603EA" w14:textId="77777777" w:rsidR="00FB6C4F" w:rsidRDefault="00000000" w:rsidP="00036FA3">
            <w:pPr>
              <w:spacing w:after="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7E04505" wp14:editId="21C4C8A1">
                  <wp:extent cx="2743200" cy="135016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login_l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5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0CF6C" w14:textId="77777777" w:rsidR="00FB6C4F" w:rsidRDefault="00000000" w:rsidP="00036FA3">
            <w:pPr>
              <w:spacing w:after="40" w:line="360" w:lineRule="auto"/>
              <w:jc w:val="center"/>
            </w:pPr>
            <w:r>
              <w:rPr>
                <w:rFonts w:ascii="Segoe UI" w:hAnsi="Segoe UI"/>
                <w:i/>
                <w:color w:val="64748B"/>
                <w:sz w:val="17"/>
              </w:rPr>
              <w:t>Login Modo Claro</w:t>
            </w:r>
          </w:p>
        </w:tc>
      </w:tr>
    </w:tbl>
    <w:p w14:paraId="6666D4D6" w14:textId="77777777" w:rsidR="00FB6C4F" w:rsidRDefault="00FB6C4F" w:rsidP="00036FA3">
      <w:pPr>
        <w:spacing w:after="120" w:line="360" w:lineRule="auto"/>
      </w:pPr>
    </w:p>
    <w:p w14:paraId="11FFF461" w14:textId="1C1A1780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234EF087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9.2 Central de Mensagens Multicanal (Layout WhatsApp Web com Side Menu)</w:t>
      </w:r>
    </w:p>
    <w:p w14:paraId="266E22D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painel principal adota a experiencia consolidada do WhatsApp Web com menu lateral fixo colapsavel, listagem de segurados a esquerda com avatar tipografico e previa com confirmacao de entrega, e canvas principal de conversa com badges de criticidade, checklist de prevencao e botoes de acao rapida:</w:t>
      </w:r>
    </w:p>
    <w:p w14:paraId="6A3C5E7C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518CFA" wp14:editId="749A070B">
            <wp:extent cx="4937760" cy="2360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entral_mensagens_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B1F6" w14:textId="77777777" w:rsidR="00FB6C4F" w:rsidRDefault="00000000" w:rsidP="00036FA3">
      <w:pPr>
        <w:spacing w:after="160" w:line="360" w:lineRule="auto"/>
        <w:jc w:val="center"/>
      </w:pPr>
      <w:r>
        <w:rPr>
          <w:rFonts w:ascii="Segoe UI" w:hAnsi="Segoe UI"/>
          <w:i/>
          <w:color w:val="64748B"/>
          <w:sz w:val="18"/>
        </w:rPr>
        <w:t>Figura: Central de Mensagens no Modo Escuro</w:t>
      </w:r>
    </w:p>
    <w:p w14:paraId="4114E7F5" w14:textId="131D68B3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5A1387AE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9.3 Suporte a Tema Claro Corporativo</w:t>
      </w:r>
    </w:p>
    <w:p w14:paraId="3A490AB5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sistema oferece transicao suave entre Modo Escuro e Modo Claro com paleta de cores calibrada para maxima legibilidade e conforto visual em ambientes corporativos:</w:t>
      </w:r>
    </w:p>
    <w:p w14:paraId="1F2C9C32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540D21FD" wp14:editId="16DDBD75">
            <wp:extent cx="4937760" cy="23608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entral_mensagens_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E6DC" w14:textId="77777777" w:rsidR="00FB6C4F" w:rsidRDefault="00000000" w:rsidP="00036FA3">
      <w:pPr>
        <w:spacing w:after="160" w:line="360" w:lineRule="auto"/>
        <w:jc w:val="center"/>
      </w:pPr>
      <w:r>
        <w:rPr>
          <w:rFonts w:ascii="Segoe UI" w:hAnsi="Segoe UI"/>
          <w:i/>
          <w:color w:val="64748B"/>
          <w:sz w:val="18"/>
        </w:rPr>
        <w:t>Figura: Central de Mensagens no Modo Claro</w:t>
      </w:r>
    </w:p>
    <w:p w14:paraId="3F553E58" w14:textId="5CCD3B93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44458731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9.4 Visualizacao Multicanal e Mockup de E-mail</w:t>
      </w:r>
    </w:p>
    <w:p w14:paraId="3A6038BF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O operador pode alternar em tempo real entre 4 canais de comunicacao (WhatsApp, SMS com medidor de 160 caracteres, E-mail corporativo e Push Notification):</w:t>
      </w:r>
    </w:p>
    <w:p w14:paraId="186DB7FA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B9DD1C" wp14:editId="1C647070">
            <wp:extent cx="4937760" cy="2360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mail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BB53" w14:textId="77777777" w:rsidR="00FB6C4F" w:rsidRDefault="00000000" w:rsidP="00036FA3">
      <w:pPr>
        <w:spacing w:after="160" w:line="360" w:lineRule="auto"/>
        <w:jc w:val="center"/>
      </w:pPr>
      <w:r>
        <w:rPr>
          <w:rFonts w:ascii="Segoe UI" w:hAnsi="Segoe UI"/>
          <w:i/>
          <w:color w:val="64748B"/>
          <w:sz w:val="18"/>
        </w:rPr>
        <w:t>Figura: Previa em Formato E-mail</w:t>
      </w:r>
    </w:p>
    <w:p w14:paraId="291A4043" w14:textId="10C64895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6F200D6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9.5 Modulos de Gestao Operacional do Menu Lateral</w:t>
      </w:r>
    </w:p>
    <w:p w14:paraId="3BAEF1B3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Navegacao fluida sem recarregamento de pagina entre os modulos centrais da seguradora:</w:t>
      </w:r>
    </w:p>
    <w:p w14:paraId="417B2C61" w14:textId="77777777" w:rsidR="00FB6C4F" w:rsidRDefault="00000000" w:rsidP="00036FA3">
      <w:pPr>
        <w:keepNext/>
        <w:spacing w:before="160" w:after="40" w:line="360" w:lineRule="auto"/>
      </w:pPr>
      <w:r>
        <w:rPr>
          <w:rFonts w:ascii="Segoe UI" w:hAnsi="Segoe UI"/>
          <w:b/>
          <w:color w:val="334155"/>
          <w:sz w:val="20"/>
        </w:rPr>
        <w:t>Monitoramento de Eventos Climaticos (INMET)</w:t>
      </w:r>
    </w:p>
    <w:p w14:paraId="2D62629A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Exibe alertas meteorologicos ativos e de demonstracao categorizados por criticidade (Baixa, Media, Alta, Critica) com identificacao de fontes oficiais e estados impactados:</w:t>
      </w:r>
    </w:p>
    <w:p w14:paraId="326D6DDC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543A366D" wp14:editId="5846E736">
            <wp:extent cx="4937760" cy="23608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ventos_climatic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6871" w14:textId="77777777" w:rsidR="00FB6C4F" w:rsidRDefault="00000000" w:rsidP="00036FA3">
      <w:pPr>
        <w:spacing w:after="160" w:line="360" w:lineRule="auto"/>
        <w:jc w:val="center"/>
      </w:pPr>
      <w:r>
        <w:rPr>
          <w:rFonts w:ascii="Segoe UI" w:hAnsi="Segoe UI"/>
          <w:i/>
          <w:color w:val="64748B"/>
          <w:sz w:val="18"/>
        </w:rPr>
        <w:t>Figura: Eventos Climaticos</w:t>
      </w:r>
    </w:p>
    <w:p w14:paraId="7BDF7084" w14:textId="77777777" w:rsidR="00FB6C4F" w:rsidRDefault="00000000" w:rsidP="00036FA3">
      <w:pPr>
        <w:keepNext/>
        <w:spacing w:before="160" w:after="40" w:line="360" w:lineRule="auto"/>
      </w:pPr>
      <w:r>
        <w:rPr>
          <w:rFonts w:ascii="Segoe UI" w:hAnsi="Segoe UI"/>
          <w:b/>
          <w:color w:val="334155"/>
          <w:sz w:val="20"/>
        </w:rPr>
        <w:t>Base de Segurados e Carteira de Clientes</w:t>
      </w:r>
    </w:p>
    <w:p w14:paraId="45EC845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Tabela completa com busca instantanea, filtragem por cidade/estado/apolice, canal prioritario e modal de cadastro/edicao:</w:t>
      </w:r>
    </w:p>
    <w:p w14:paraId="1D9EF346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320E6DF" wp14:editId="1045D434">
            <wp:extent cx="4937760" cy="2360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ase_segur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9832" w14:textId="77777777" w:rsidR="00FB6C4F" w:rsidRDefault="00000000" w:rsidP="00036FA3">
      <w:pPr>
        <w:spacing w:after="160" w:line="360" w:lineRule="auto"/>
        <w:jc w:val="center"/>
      </w:pPr>
      <w:r>
        <w:rPr>
          <w:rFonts w:ascii="Segoe UI" w:hAnsi="Segoe UI"/>
          <w:i/>
          <w:color w:val="64748B"/>
          <w:sz w:val="18"/>
        </w:rPr>
        <w:t>Figura: Base de Segurados</w:t>
      </w:r>
    </w:p>
    <w:p w14:paraId="50C6B937" w14:textId="77777777" w:rsidR="00FB6C4F" w:rsidRDefault="00000000" w:rsidP="00036FA3">
      <w:pPr>
        <w:keepNext/>
        <w:spacing w:before="160" w:after="40" w:line="360" w:lineRule="auto"/>
      </w:pPr>
      <w:r>
        <w:rPr>
          <w:rFonts w:ascii="Segoe UI" w:hAnsi="Segoe UI"/>
          <w:b/>
          <w:color w:val="334155"/>
          <w:sz w:val="20"/>
        </w:rPr>
        <w:t>Esteira dos 4 Agentes Autonomos</w:t>
      </w:r>
    </w:p>
    <w:p w14:paraId="72BC40FA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Painel de monitoramento da esteira com status em tempo real de cada etapa, tempos de processamento e metricas de execucao:</w:t>
      </w:r>
    </w:p>
    <w:p w14:paraId="3B15BA65" w14:textId="77777777" w:rsidR="00FB6C4F" w:rsidRDefault="00000000" w:rsidP="00036FA3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61EA848A" wp14:editId="7CEB7E11">
            <wp:extent cx="4937760" cy="23608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steira_ag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8D08" w14:textId="77777777" w:rsidR="00FB6C4F" w:rsidRDefault="00000000" w:rsidP="00036FA3">
      <w:pPr>
        <w:spacing w:after="160" w:line="360" w:lineRule="auto"/>
        <w:jc w:val="center"/>
      </w:pPr>
      <w:proofErr w:type="spellStart"/>
      <w:r>
        <w:rPr>
          <w:rFonts w:ascii="Segoe UI" w:hAnsi="Segoe UI"/>
          <w:i/>
          <w:color w:val="64748B"/>
          <w:sz w:val="18"/>
        </w:rPr>
        <w:t>Figura</w:t>
      </w:r>
      <w:proofErr w:type="spellEnd"/>
      <w:r>
        <w:rPr>
          <w:rFonts w:ascii="Segoe UI" w:hAnsi="Segoe UI"/>
          <w:i/>
          <w:color w:val="64748B"/>
          <w:sz w:val="18"/>
        </w:rPr>
        <w:t xml:space="preserve">: </w:t>
      </w:r>
      <w:proofErr w:type="spellStart"/>
      <w:r>
        <w:rPr>
          <w:rFonts w:ascii="Segoe UI" w:hAnsi="Segoe UI"/>
          <w:i/>
          <w:color w:val="64748B"/>
          <w:sz w:val="18"/>
        </w:rPr>
        <w:t>Esteira</w:t>
      </w:r>
      <w:proofErr w:type="spellEnd"/>
      <w:r>
        <w:rPr>
          <w:rFonts w:ascii="Segoe UI" w:hAnsi="Segoe UI"/>
          <w:i/>
          <w:color w:val="64748B"/>
          <w:sz w:val="18"/>
        </w:rPr>
        <w:t xml:space="preserve"> de </w:t>
      </w:r>
      <w:proofErr w:type="spellStart"/>
      <w:r>
        <w:rPr>
          <w:rFonts w:ascii="Segoe UI" w:hAnsi="Segoe UI"/>
          <w:i/>
          <w:color w:val="64748B"/>
          <w:sz w:val="18"/>
        </w:rPr>
        <w:t>Agentes</w:t>
      </w:r>
      <w:proofErr w:type="spellEnd"/>
    </w:p>
    <w:p w14:paraId="4FDB4BAA" w14:textId="2BD715D4" w:rsidR="00FB6C4F" w:rsidRDefault="00000000" w:rsidP="00036FA3">
      <w:pPr>
        <w:spacing w:before="120" w:after="120" w:line="360" w:lineRule="auto"/>
        <w:jc w:val="center"/>
        <w:rPr>
          <w:color w:val="E2E8F0"/>
        </w:rPr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795D3B91" w14:textId="77777777" w:rsidR="00BD0660" w:rsidRDefault="00BD0660" w:rsidP="00036FA3">
      <w:pPr>
        <w:spacing w:before="120" w:after="120" w:line="360" w:lineRule="auto"/>
        <w:jc w:val="center"/>
      </w:pPr>
    </w:p>
    <w:p w14:paraId="43DA6210" w14:textId="77777777" w:rsidR="00BD0660" w:rsidRDefault="00BD0660" w:rsidP="00036FA3">
      <w:pPr>
        <w:spacing w:before="120" w:after="120" w:line="360" w:lineRule="auto"/>
        <w:jc w:val="center"/>
      </w:pPr>
    </w:p>
    <w:p w14:paraId="531F7EBA" w14:textId="77777777" w:rsidR="00BD0660" w:rsidRDefault="00BD0660" w:rsidP="00036FA3">
      <w:pPr>
        <w:spacing w:before="120" w:after="120" w:line="360" w:lineRule="auto"/>
        <w:jc w:val="center"/>
      </w:pPr>
    </w:p>
    <w:p w14:paraId="2AF297D8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lastRenderedPageBreak/>
        <w:t>10. ESTRUTURA DE DIRETORIOS DO PROJETO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28EC905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80034" w14:textId="77777777" w:rsidR="00FB6C4F" w:rsidRPr="00BD0660" w:rsidRDefault="00000000" w:rsidP="00036FA3">
            <w:pPr>
              <w:spacing w:after="0" w:line="360" w:lineRule="auto"/>
              <w:rPr>
                <w:sz w:val="16"/>
                <w:szCs w:val="16"/>
              </w:rPr>
            </w:pP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t>InsurMinds/Desafio_5/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README.md                      # Documentacao principal com diagramas Mermaid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relatorio_sistema.md           # Relatorio tecnico completo para avaliacao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relatorio_sistema.docx         # Relatorio formal em formato Word DOCX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requirements.txt               # Dependencias Python do projeto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.env.example                   # Template de variaveis de ambiente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Dockerfile                     # Containerizacao para deploy Docker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Procfile                       # Configuracao para Heroku/Render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render.yaml                    # Blueprint de deploy automatico no Render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LICENSE                        # Licenca MIT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backend/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__init__.py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main.py                    # Servidor FastAPI: 20+ endpoints REST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config.py                  # Configuracoes e limiares de severidade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agents/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weather_collector.py   # Agente 1: Coleta INMET + OpenWeatherMap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event_analyzer.py      # Agente 2: Classificacao e severidade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rules_engine.py        # Agente 3: Motor de regras atuariais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message_generator.py   # Agente 4: Geracao com Gemini + fallback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models/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weather.py             # WeatherEvent, WeatherForecast, Enums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policyholder.py        # Policyholder, InsurancePolicy, Enums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notification.py        # Notification, PipelineResult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data/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    |-- policyholders.json     # Base de segurados (20 registros iniciais)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frontend/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index.html                 # Landing Page institucional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login.html                 # Tela de Login corporativo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register.html              # Tela de Cadastro de novos usuarios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dashboard.html             # Painel operacional com Side Menu colapsavel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css/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styles.css             # Estilos globais, tema Dark/Light, WhatsApp Hub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landing.css            # Estilos da Landing Page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auth.css               # Estilos das telas de autenticacao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js/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app.js                 # Logica do dashboard e chamadas a API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   |-- auth.js                # Logica de autenticacao e sessao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   |-- images/                    # Logos e icones do sistema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>|-- docs/</w:t>
            </w:r>
            <w:r w:rsidRPr="00BD0660">
              <w:rPr>
                <w:rFonts w:ascii="Consolas" w:hAnsi="Consolas"/>
                <w:color w:val="0F172A"/>
                <w:sz w:val="16"/>
                <w:szCs w:val="16"/>
              </w:rPr>
              <w:br/>
              <w:t xml:space="preserve">    |-- images/                    # Screenshots oficiais em alta resolucao (10 imagens)</w:t>
            </w:r>
          </w:p>
        </w:tc>
      </w:tr>
    </w:tbl>
    <w:p w14:paraId="166A8EC9" w14:textId="77777777" w:rsidR="00FB6C4F" w:rsidRDefault="00FB6C4F" w:rsidP="00036FA3">
      <w:pPr>
        <w:spacing w:after="80" w:line="360" w:lineRule="auto"/>
      </w:pPr>
    </w:p>
    <w:p w14:paraId="10F47071" w14:textId="06CC47ED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lastRenderedPageBreak/>
        <w:t>——————————————————————————————————————————</w:t>
      </w:r>
    </w:p>
    <w:p w14:paraId="0C8A541A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11. INSTALACAO E EXECUCAO</w:t>
      </w:r>
    </w:p>
    <w:p w14:paraId="31C93400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11.1 Clonar o Repositorio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43E1E47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CB394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7"/>
              </w:rPr>
              <w:t>git clone https://github.com/jpscard/InsurMinds.git</w:t>
            </w:r>
            <w:r>
              <w:rPr>
                <w:rFonts w:ascii="Consolas" w:hAnsi="Consolas"/>
                <w:color w:val="0F172A"/>
                <w:sz w:val="17"/>
              </w:rPr>
              <w:br/>
              <w:t>cd InsurMinds/Desafio_5</w:t>
            </w:r>
          </w:p>
        </w:tc>
      </w:tr>
    </w:tbl>
    <w:p w14:paraId="4C07AAA9" w14:textId="77777777" w:rsidR="00FB6C4F" w:rsidRDefault="00FB6C4F" w:rsidP="00036FA3">
      <w:pPr>
        <w:spacing w:after="80" w:line="360" w:lineRule="auto"/>
      </w:pPr>
    </w:p>
    <w:p w14:paraId="5D2AFD05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11.2 Criar Ambiente Virtual e Instalar Dependencias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1B89CAD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98AAC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7"/>
              </w:rPr>
              <w:t>python -m venv venv</w:t>
            </w:r>
            <w:r>
              <w:rPr>
                <w:rFonts w:ascii="Consolas" w:hAnsi="Consolas"/>
                <w:color w:val="0F172A"/>
                <w:sz w:val="17"/>
              </w:rPr>
              <w:br/>
              <w:t>venv\Scripts\activate      # Windows</w:t>
            </w:r>
            <w:r>
              <w:rPr>
                <w:rFonts w:ascii="Consolas" w:hAnsi="Consolas"/>
                <w:color w:val="0F172A"/>
                <w:sz w:val="17"/>
              </w:rPr>
              <w:br/>
              <w:t># source venv/bin/activate # Linux / macOS</w:t>
            </w:r>
            <w:r>
              <w:rPr>
                <w:rFonts w:ascii="Consolas" w:hAnsi="Consolas"/>
                <w:color w:val="0F172A"/>
                <w:sz w:val="17"/>
              </w:rPr>
              <w:br/>
              <w:t>pip install -r requirements.txt</w:t>
            </w:r>
          </w:p>
        </w:tc>
      </w:tr>
    </w:tbl>
    <w:p w14:paraId="10386D16" w14:textId="77777777" w:rsidR="00FB6C4F" w:rsidRDefault="00FB6C4F" w:rsidP="00036FA3">
      <w:pPr>
        <w:spacing w:after="80" w:line="360" w:lineRule="auto"/>
      </w:pPr>
    </w:p>
    <w:p w14:paraId="5FBD8E93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11.3 Configurar Variaveis de Ambiente (Opcional)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387B418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3965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7"/>
              </w:rPr>
              <w:t>cp .env.example .env</w:t>
            </w:r>
            <w:r>
              <w:rPr>
                <w:rFonts w:ascii="Consolas" w:hAnsi="Consolas"/>
                <w:color w:val="0F172A"/>
                <w:sz w:val="17"/>
              </w:rPr>
              <w:br/>
              <w:t># Configure GEMINI_API_KEY para habilitar geracao de mensagens com IA (opcional)</w:t>
            </w:r>
            <w:r>
              <w:rPr>
                <w:rFonts w:ascii="Consolas" w:hAnsi="Consolas"/>
                <w:color w:val="0F172A"/>
                <w:sz w:val="17"/>
              </w:rPr>
              <w:br/>
              <w:t># O sistema funciona 100% sem esta chave, utilizando templates de fallback</w:t>
            </w:r>
          </w:p>
        </w:tc>
      </w:tr>
    </w:tbl>
    <w:p w14:paraId="6B8D9B2D" w14:textId="77777777" w:rsidR="00FB6C4F" w:rsidRDefault="00FB6C4F" w:rsidP="00036FA3">
      <w:pPr>
        <w:spacing w:after="80" w:line="360" w:lineRule="auto"/>
      </w:pPr>
    </w:p>
    <w:p w14:paraId="328703F6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11.4 Iniciar o Servidor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70E0377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FBC87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7"/>
              </w:rPr>
              <w:t>python -m uvicorn backend.main:app --host 127.0.0.1 --port 8000 --reload</w:t>
            </w:r>
          </w:p>
        </w:tc>
      </w:tr>
    </w:tbl>
    <w:p w14:paraId="64BBF74A" w14:textId="77777777" w:rsidR="00FB6C4F" w:rsidRDefault="00FB6C4F" w:rsidP="00036FA3">
      <w:pPr>
        <w:spacing w:after="80" w:line="360" w:lineRule="auto"/>
      </w:pPr>
    </w:p>
    <w:p w14:paraId="1A0AC666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Acesse o sistema em: </w:t>
      </w:r>
      <w:r>
        <w:rPr>
          <w:rFonts w:ascii="Segoe UI" w:hAnsi="Segoe UI"/>
          <w:b/>
          <w:color w:val="1F2937"/>
          <w:sz w:val="20"/>
        </w:rPr>
        <w:t>http://localhost:8000</w:t>
      </w:r>
      <w:r>
        <w:rPr>
          <w:rFonts w:ascii="Segoe UI" w:hAnsi="Segoe UI"/>
          <w:color w:val="1F2937"/>
          <w:sz w:val="20"/>
        </w:rPr>
        <w:t xml:space="preserve"> (ou </w:t>
      </w:r>
      <w:r>
        <w:rPr>
          <w:rFonts w:ascii="Segoe UI" w:hAnsi="Segoe UI"/>
          <w:b/>
          <w:color w:val="1F2937"/>
          <w:sz w:val="20"/>
        </w:rPr>
        <w:t>/login</w:t>
      </w:r>
      <w:r>
        <w:rPr>
          <w:rFonts w:ascii="Segoe UI" w:hAnsi="Segoe UI"/>
          <w:color w:val="1F2937"/>
          <w:sz w:val="20"/>
        </w:rPr>
        <w:t xml:space="preserve"> com as credenciais de demonstracao </w:t>
      </w:r>
      <w:r>
        <w:rPr>
          <w:rFonts w:ascii="Consolas" w:hAnsi="Consolas"/>
          <w:color w:val="0F172A"/>
          <w:sz w:val="19"/>
        </w:rPr>
        <w:t>admin@insure.com</w:t>
      </w:r>
      <w:r>
        <w:rPr>
          <w:rFonts w:ascii="Segoe UI" w:hAnsi="Segoe UI"/>
          <w:color w:val="1F2937"/>
          <w:sz w:val="20"/>
        </w:rPr>
        <w:t xml:space="preserve"> / </w:t>
      </w:r>
      <w:r>
        <w:rPr>
          <w:rFonts w:ascii="Consolas" w:hAnsi="Consolas"/>
          <w:color w:val="0F172A"/>
          <w:sz w:val="19"/>
        </w:rPr>
        <w:t>admin123</w:t>
      </w:r>
      <w:r>
        <w:rPr>
          <w:rFonts w:ascii="Segoe UI" w:hAnsi="Segoe UI"/>
          <w:color w:val="1F2937"/>
          <w:sz w:val="20"/>
        </w:rPr>
        <w:t>).</w:t>
      </w:r>
    </w:p>
    <w:p w14:paraId="2A69FBD7" w14:textId="3F58BF4A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3EEF3734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12. DEPLOY EM PRODUCAO (NUVEM)</w:t>
      </w:r>
    </w:p>
    <w:p w14:paraId="7A25A665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>A aplicacao esta totalmente configurada e pronta para deploy em nuvem:</w:t>
      </w:r>
    </w:p>
    <w:p w14:paraId="116D6F19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Deploy no Render.com (Recomendado)</w:t>
      </w:r>
    </w:p>
    <w:p w14:paraId="2E4BD60B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1. </w:t>
      </w:r>
      <w:r>
        <w:rPr>
          <w:rFonts w:ascii="Segoe UI" w:hAnsi="Segoe UI"/>
          <w:color w:val="1F2937"/>
          <w:sz w:val="19"/>
        </w:rPr>
        <w:t xml:space="preserve">Crie uma conta gratuita em </w:t>
      </w:r>
      <w:r>
        <w:rPr>
          <w:rFonts w:ascii="Segoe UI" w:hAnsi="Segoe UI"/>
          <w:color w:val="2563EB"/>
          <w:sz w:val="19"/>
          <w:u w:val="single"/>
        </w:rPr>
        <w:t>render.com</w:t>
      </w:r>
      <w:r>
        <w:rPr>
          <w:rFonts w:ascii="Segoe UI" w:hAnsi="Segoe UI"/>
          <w:color w:val="1F2937"/>
          <w:sz w:val="19"/>
        </w:rPr>
        <w:t>.</w:t>
      </w:r>
    </w:p>
    <w:p w14:paraId="2E5F342C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lastRenderedPageBreak/>
        <w:t xml:space="preserve">2. </w:t>
      </w:r>
      <w:r>
        <w:rPr>
          <w:rFonts w:ascii="Segoe UI" w:hAnsi="Segoe UI"/>
          <w:color w:val="1F2937"/>
          <w:sz w:val="19"/>
        </w:rPr>
        <w:t xml:space="preserve">Clique em </w:t>
      </w:r>
      <w:r>
        <w:rPr>
          <w:rFonts w:ascii="Segoe UI" w:hAnsi="Segoe UI"/>
          <w:b/>
          <w:color w:val="1F2937"/>
          <w:sz w:val="19"/>
        </w:rPr>
        <w:t>New +</w:t>
      </w:r>
      <w:r>
        <w:rPr>
          <w:rFonts w:ascii="Segoe UI" w:hAnsi="Segoe UI"/>
          <w:color w:val="1F2937"/>
          <w:sz w:val="19"/>
        </w:rPr>
        <w:t xml:space="preserve"> &gt; </w:t>
      </w:r>
      <w:r>
        <w:rPr>
          <w:rFonts w:ascii="Segoe UI" w:hAnsi="Segoe UI"/>
          <w:b/>
          <w:color w:val="1F2937"/>
          <w:sz w:val="19"/>
        </w:rPr>
        <w:t>Web Service</w:t>
      </w:r>
      <w:r>
        <w:rPr>
          <w:rFonts w:ascii="Segoe UI" w:hAnsi="Segoe UI"/>
          <w:color w:val="1F2937"/>
          <w:sz w:val="19"/>
        </w:rPr>
        <w:t xml:space="preserve"> e conecte o repositorio GitHub (</w:t>
      </w:r>
      <w:r>
        <w:rPr>
          <w:rFonts w:ascii="Consolas" w:hAnsi="Consolas"/>
          <w:color w:val="0F172A"/>
          <w:sz w:val="18"/>
        </w:rPr>
        <w:t>jpscard/InsurMinds</w:t>
      </w:r>
      <w:r>
        <w:rPr>
          <w:rFonts w:ascii="Segoe UI" w:hAnsi="Segoe UI"/>
          <w:color w:val="1F2937"/>
          <w:sz w:val="19"/>
        </w:rPr>
        <w:t>).</w:t>
      </w:r>
    </w:p>
    <w:p w14:paraId="15613D1A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3. </w:t>
      </w:r>
      <w:r>
        <w:rPr>
          <w:rFonts w:ascii="Segoe UI" w:hAnsi="Segoe UI"/>
          <w:color w:val="1F2937"/>
          <w:sz w:val="19"/>
        </w:rPr>
        <w:t>Configure os parametros:</w:t>
      </w:r>
    </w:p>
    <w:p w14:paraId="4E71BC00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Root Directory</w:t>
      </w:r>
      <w:r>
        <w:rPr>
          <w:rFonts w:ascii="Segoe UI" w:hAnsi="Segoe UI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Desafio_5</w:t>
      </w:r>
    </w:p>
    <w:p w14:paraId="7C46369F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Environment</w:t>
      </w:r>
      <w:r>
        <w:rPr>
          <w:rFonts w:ascii="Segoe UI" w:hAnsi="Segoe UI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Python 3</w:t>
      </w:r>
    </w:p>
    <w:p w14:paraId="2CAA5DCF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Build Command</w:t>
      </w:r>
      <w:r>
        <w:rPr>
          <w:rFonts w:ascii="Segoe UI" w:hAnsi="Segoe UI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pip install -r requirements.txt</w:t>
      </w:r>
    </w:p>
    <w:p w14:paraId="1EDDA558" w14:textId="77777777" w:rsidR="00FB6C4F" w:rsidRDefault="00000000" w:rsidP="00036FA3">
      <w:pPr>
        <w:pStyle w:val="Commarcadores"/>
        <w:spacing w:after="40" w:line="360" w:lineRule="auto"/>
      </w:pPr>
      <w:r>
        <w:rPr>
          <w:rFonts w:ascii="Segoe UI" w:hAnsi="Segoe UI"/>
          <w:b/>
          <w:color w:val="1F2937"/>
          <w:sz w:val="19"/>
        </w:rPr>
        <w:t>Start Command</w:t>
      </w:r>
      <w:r>
        <w:rPr>
          <w:rFonts w:ascii="Segoe UI" w:hAnsi="Segoe UI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uvicorn backend.main:app --host 0.0.0.0 --port $PORT</w:t>
      </w:r>
    </w:p>
    <w:p w14:paraId="381CDDF6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4. </w:t>
      </w:r>
      <w:r>
        <w:rPr>
          <w:rFonts w:ascii="Segoe UI" w:hAnsi="Segoe UI"/>
          <w:i/>
          <w:color w:val="1F2937"/>
          <w:sz w:val="19"/>
        </w:rPr>
        <w:t>(Opcional)</w:t>
      </w:r>
      <w:r>
        <w:rPr>
          <w:rFonts w:ascii="Segoe UI" w:hAnsi="Segoe UI"/>
          <w:color w:val="1F2937"/>
          <w:sz w:val="19"/>
        </w:rPr>
        <w:t xml:space="preserve"> Em </w:t>
      </w:r>
      <w:r>
        <w:rPr>
          <w:rFonts w:ascii="Segoe UI" w:hAnsi="Segoe UI"/>
          <w:b/>
          <w:color w:val="1F2937"/>
          <w:sz w:val="19"/>
        </w:rPr>
        <w:t>Environment Variables</w:t>
      </w:r>
      <w:r>
        <w:rPr>
          <w:rFonts w:ascii="Segoe UI" w:hAnsi="Segoe UI"/>
          <w:color w:val="1F2937"/>
          <w:sz w:val="19"/>
        </w:rPr>
        <w:t xml:space="preserve">, adicione a variavel </w:t>
      </w:r>
      <w:r>
        <w:rPr>
          <w:rFonts w:ascii="Consolas" w:hAnsi="Consolas"/>
          <w:color w:val="0F172A"/>
          <w:sz w:val="18"/>
        </w:rPr>
        <w:t>GEMINI_API_KEY</w:t>
      </w:r>
      <w:r>
        <w:rPr>
          <w:rFonts w:ascii="Segoe UI" w:hAnsi="Segoe UI"/>
          <w:color w:val="1F2937"/>
          <w:sz w:val="19"/>
        </w:rPr>
        <w:t>.</w:t>
      </w:r>
    </w:p>
    <w:p w14:paraId="467BFAA9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5. </w:t>
      </w:r>
      <w:r>
        <w:rPr>
          <w:rFonts w:ascii="Segoe UI" w:hAnsi="Segoe UI"/>
          <w:color w:val="1F2937"/>
          <w:sz w:val="19"/>
        </w:rPr>
        <w:t xml:space="preserve">Clique em </w:t>
      </w:r>
      <w:r>
        <w:rPr>
          <w:rFonts w:ascii="Segoe UI" w:hAnsi="Segoe UI"/>
          <w:b/>
          <w:color w:val="1F2937"/>
          <w:sz w:val="19"/>
        </w:rPr>
        <w:t>Deploy Web Service</w:t>
      </w:r>
      <w:r>
        <w:rPr>
          <w:rFonts w:ascii="Segoe UI" w:hAnsi="Segoe UI"/>
          <w:color w:val="1F2937"/>
          <w:sz w:val="19"/>
        </w:rPr>
        <w:t>.</w:t>
      </w:r>
    </w:p>
    <w:p w14:paraId="1D4C0C80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Deploy via Docker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B6C4F" w14:paraId="4A6275A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83B95" w14:textId="77777777" w:rsidR="00FB6C4F" w:rsidRDefault="00000000" w:rsidP="00036FA3">
            <w:pPr>
              <w:spacing w:after="0" w:line="360" w:lineRule="auto"/>
            </w:pPr>
            <w:r>
              <w:rPr>
                <w:rFonts w:ascii="Consolas" w:hAnsi="Consolas"/>
                <w:color w:val="0F172A"/>
                <w:sz w:val="17"/>
              </w:rPr>
              <w:t>docker build -t insurealert .</w:t>
            </w:r>
            <w:r>
              <w:rPr>
                <w:rFonts w:ascii="Consolas" w:hAnsi="Consolas"/>
                <w:color w:val="0F172A"/>
                <w:sz w:val="17"/>
              </w:rPr>
              <w:br/>
              <w:t>docker run -p 8000:8000 -e GEMINI_API_KEY=sua_chave insurealert</w:t>
            </w:r>
          </w:p>
        </w:tc>
      </w:tr>
    </w:tbl>
    <w:p w14:paraId="3E478BA9" w14:textId="77777777" w:rsidR="00FB6C4F" w:rsidRDefault="00FB6C4F" w:rsidP="00036FA3">
      <w:pPr>
        <w:spacing w:after="80" w:line="360" w:lineRule="auto"/>
      </w:pPr>
    </w:p>
    <w:p w14:paraId="59C5BAFE" w14:textId="460B4845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11A391FF" w14:textId="77777777" w:rsidR="00FB6C4F" w:rsidRDefault="00000000" w:rsidP="00036FA3">
      <w:pPr>
        <w:keepNext/>
        <w:spacing w:before="280" w:after="80" w:line="360" w:lineRule="auto"/>
      </w:pPr>
      <w:r>
        <w:rPr>
          <w:rFonts w:ascii="Segoe UI" w:hAnsi="Segoe UI"/>
          <w:b/>
          <w:color w:val="1E3A8A"/>
          <w:sz w:val="24"/>
        </w:rPr>
        <w:t>13. CONCLUSAO E PROPOSTA DE VALOR</w:t>
      </w:r>
    </w:p>
    <w:p w14:paraId="4B249072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Alinhamento com o Desafio 5</w:t>
      </w:r>
    </w:p>
    <w:p w14:paraId="54C630B7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O </w:t>
      </w:r>
      <w:r>
        <w:rPr>
          <w:rFonts w:ascii="Segoe UI" w:hAnsi="Segoe UI"/>
          <w:b/>
          <w:color w:val="1F2937"/>
          <w:sz w:val="20"/>
        </w:rPr>
        <w:t>InsureAlert</w:t>
      </w:r>
      <w:r>
        <w:rPr>
          <w:rFonts w:ascii="Segoe UI" w:hAnsi="Segoe UI"/>
          <w:color w:val="1F2937"/>
          <w:sz w:val="20"/>
        </w:rPr>
        <w:t xml:space="preserve"> atende integralmente aos requisitos do Desafio 5 — Ferramenta Inteligente para Comunicacao Proativa com o Segurado: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FB6C4F" w14:paraId="345DE42E" w14:textId="77777777">
        <w:trPr>
          <w:jc w:val="center"/>
        </w:trPr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7CB6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Requisito do Desafio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1F51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w="3120" w:type="dx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shd w:val="clear" w:color="auto" w:fill="1E3A8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5788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Implementacao</w:t>
            </w:r>
          </w:p>
        </w:tc>
      </w:tr>
      <w:tr w:rsidR="00FB6C4F" w14:paraId="6A4A3F86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78C5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Monitoramento de dados externos (fonte meteorologica)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F67A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761A8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API INMET (tempo real) + OpenWeatherMap (previsao)</w:t>
            </w:r>
          </w:p>
        </w:tc>
      </w:tr>
      <w:tr w:rsidR="00FB6C4F" w14:paraId="1B33A55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3DB2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Identificacao automatica de eventos relevantes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C7C4F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99B33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7 tipos de eventos, 4 niveis de severidade, filtro de relevancia</w:t>
            </w:r>
          </w:p>
        </w:tc>
      </w:tr>
      <w:tr w:rsidR="00FB6C4F" w14:paraId="047E8B8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B65E2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Aplicacao de regras de negocio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05010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C6229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Cruzamento geoespacial, matriz de suscetibilidade, scoring</w:t>
            </w:r>
          </w:p>
        </w:tc>
      </w:tr>
      <w:tr w:rsidR="00FB6C4F" w14:paraId="420E933D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C4CBC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Geracao automatizada de mensagens com IA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877BB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5F396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Google Gemini 2.5 Flash Lite + 6 templates de contingencia</w:t>
            </w:r>
          </w:p>
        </w:tc>
      </w:tr>
      <w:tr w:rsidR="00FB6C4F" w14:paraId="3005763E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36B85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Simulacao de envio de notificacoes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0976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DD65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>Preview multicanal (WhatsApp, SMS, Email, Push)</w:t>
            </w:r>
          </w:p>
        </w:tc>
      </w:tr>
      <w:tr w:rsidR="00FB6C4F" w14:paraId="50A63AB7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5F4C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Arquitetura baseada em agentes </w:t>
            </w:r>
            <w:r>
              <w:rPr>
                <w:rFonts w:ascii="Segoe UI" w:hAnsi="Segoe UI"/>
                <w:color w:val="1F2937"/>
                <w:sz w:val="17"/>
              </w:rPr>
              <w:lastRenderedPageBreak/>
              <w:t>inteligentes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D32DD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lastRenderedPageBreak/>
              <w:t>Atendido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532AE" w14:textId="77777777" w:rsidR="00FB6C4F" w:rsidRDefault="00000000" w:rsidP="00036FA3">
            <w:pPr>
              <w:spacing w:after="0" w:line="360" w:lineRule="auto"/>
            </w:pPr>
            <w:r>
              <w:rPr>
                <w:rFonts w:ascii="Segoe UI" w:hAnsi="Segoe UI"/>
                <w:color w:val="1F2937"/>
                <w:sz w:val="17"/>
              </w:rPr>
              <w:t xml:space="preserve">4 agentes autonomos com contratos </w:t>
            </w:r>
            <w:r>
              <w:rPr>
                <w:rFonts w:ascii="Segoe UI" w:hAnsi="Segoe UI"/>
                <w:color w:val="1F2937"/>
                <w:sz w:val="17"/>
              </w:rPr>
              <w:lastRenderedPageBreak/>
              <w:t>tipados Pydantic</w:t>
            </w:r>
          </w:p>
        </w:tc>
      </w:tr>
    </w:tbl>
    <w:p w14:paraId="142761D7" w14:textId="77777777" w:rsidR="00FB6C4F" w:rsidRDefault="00FB6C4F" w:rsidP="00036FA3">
      <w:pPr>
        <w:spacing w:after="120" w:line="360" w:lineRule="auto"/>
      </w:pPr>
    </w:p>
    <w:p w14:paraId="45E12309" w14:textId="77777777" w:rsidR="00FB6C4F" w:rsidRDefault="00000000" w:rsidP="00036FA3">
      <w:pPr>
        <w:keepNext/>
        <w:spacing w:before="200" w:after="60" w:line="360" w:lineRule="auto"/>
      </w:pPr>
      <w:r>
        <w:rPr>
          <w:rFonts w:ascii="Segoe UI" w:hAnsi="Segoe UI"/>
          <w:b/>
          <w:color w:val="2563EB"/>
        </w:rPr>
        <w:t>Proposta de Valor</w:t>
      </w:r>
    </w:p>
    <w:p w14:paraId="6909F75E" w14:textId="77777777" w:rsidR="00FB6C4F" w:rsidRDefault="00000000" w:rsidP="00036FA3">
      <w:pPr>
        <w:spacing w:after="70" w:line="360" w:lineRule="auto"/>
      </w:pPr>
      <w:r>
        <w:rPr>
          <w:rFonts w:ascii="Segoe UI" w:hAnsi="Segoe UI"/>
          <w:color w:val="1F2937"/>
          <w:sz w:val="20"/>
        </w:rPr>
        <w:t xml:space="preserve">A solucao transforma o modelo </w:t>
      </w:r>
      <w:r>
        <w:rPr>
          <w:rFonts w:ascii="Segoe UI" w:hAnsi="Segoe UI"/>
          <w:b/>
          <w:color w:val="1F2937"/>
          <w:sz w:val="20"/>
        </w:rPr>
        <w:t>reativo</w:t>
      </w:r>
      <w:r>
        <w:rPr>
          <w:rFonts w:ascii="Segoe UI" w:hAnsi="Segoe UI"/>
          <w:color w:val="1F2937"/>
          <w:sz w:val="20"/>
        </w:rPr>
        <w:t xml:space="preserve"> tradicional de seguradoras (atendimento pos-sinistro) em uma abordagem </w:t>
      </w:r>
      <w:r>
        <w:rPr>
          <w:rFonts w:ascii="Segoe UI" w:hAnsi="Segoe UI"/>
          <w:b/>
          <w:color w:val="1F2937"/>
          <w:sz w:val="20"/>
        </w:rPr>
        <w:t>proativa e orientativa</w:t>
      </w:r>
      <w:r>
        <w:rPr>
          <w:rFonts w:ascii="Segoe UI" w:hAnsi="Segoe UI"/>
          <w:color w:val="1F2937"/>
          <w:sz w:val="20"/>
        </w:rPr>
        <w:t>, onde:</w:t>
      </w:r>
    </w:p>
    <w:p w14:paraId="3E63CEF4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1. </w:t>
      </w:r>
      <w:r>
        <w:rPr>
          <w:rFonts w:ascii="Segoe UI" w:hAnsi="Segoe UI"/>
          <w:b/>
          <w:color w:val="1F2937"/>
          <w:sz w:val="19"/>
        </w:rPr>
        <w:t>Segurados sao alertados antes do sinistro</w:t>
      </w:r>
      <w:r>
        <w:rPr>
          <w:rFonts w:ascii="Segoe UI" w:hAnsi="Segoe UI"/>
          <w:color w:val="1F2937"/>
          <w:sz w:val="19"/>
        </w:rPr>
        <w:t>, com recomendacoes praticas personalizadas para o tipo de apolice que possuem.</w:t>
      </w:r>
    </w:p>
    <w:p w14:paraId="16073F82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2. </w:t>
      </w:r>
      <w:r>
        <w:rPr>
          <w:rFonts w:ascii="Segoe UI" w:hAnsi="Segoe UI"/>
          <w:b/>
          <w:color w:val="1F2937"/>
          <w:sz w:val="19"/>
        </w:rPr>
        <w:t>Sinistros sao mitigados ou evitados</w:t>
      </w:r>
      <w:r>
        <w:rPr>
          <w:rFonts w:ascii="Segoe UI" w:hAnsi="Segoe UI"/>
          <w:color w:val="1F2937"/>
          <w:sz w:val="19"/>
        </w:rPr>
        <w:t>, reduzindo a taxa de sinistralidade (Loss Ratio) e gerando economia direta para a seguradora.</w:t>
      </w:r>
    </w:p>
    <w:p w14:paraId="2F1C220A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3. </w:t>
      </w:r>
      <w:r>
        <w:rPr>
          <w:rFonts w:ascii="Segoe UI" w:hAnsi="Segoe UI"/>
          <w:b/>
          <w:color w:val="1F2937"/>
          <w:sz w:val="19"/>
        </w:rPr>
        <w:t>O relacionamento com o cliente e fortalecido</w:t>
      </w:r>
      <w:r>
        <w:rPr>
          <w:rFonts w:ascii="Segoe UI" w:hAnsi="Segoe UI"/>
          <w:color w:val="1F2937"/>
          <w:sz w:val="19"/>
        </w:rPr>
        <w:t>, posicionando a seguradora como parceira ativa na protecao patrimonial.</w:t>
      </w:r>
    </w:p>
    <w:p w14:paraId="65529BDE" w14:textId="77777777" w:rsidR="00FB6C4F" w:rsidRDefault="00000000" w:rsidP="00036FA3">
      <w:pPr>
        <w:spacing w:after="40" w:line="360" w:lineRule="auto"/>
        <w:ind w:left="360"/>
      </w:pPr>
      <w:r>
        <w:rPr>
          <w:rFonts w:ascii="Segoe UI" w:hAnsi="Segoe UI"/>
          <w:b/>
          <w:color w:val="1E3A8A"/>
          <w:sz w:val="19"/>
        </w:rPr>
        <w:t xml:space="preserve">4. </w:t>
      </w:r>
      <w:r>
        <w:rPr>
          <w:rFonts w:ascii="Segoe UI" w:hAnsi="Segoe UI"/>
          <w:b/>
          <w:color w:val="1F2937"/>
          <w:sz w:val="19"/>
        </w:rPr>
        <w:t>O ROI e mensuravel</w:t>
      </w:r>
      <w:r>
        <w:rPr>
          <w:rFonts w:ascii="Segoe UI" w:hAnsi="Segoe UI"/>
          <w:color w:val="1F2937"/>
          <w:sz w:val="19"/>
        </w:rPr>
        <w:t>, com custo de comunicacao omnicanal inferior a R$ 0,10 por disparo e economia potencial de milhares de reais em sinistros evitados.</w:t>
      </w:r>
    </w:p>
    <w:p w14:paraId="2D32835E" w14:textId="66193BA4" w:rsidR="00FB6C4F" w:rsidRDefault="00000000" w:rsidP="00036FA3">
      <w:pPr>
        <w:spacing w:before="120" w:after="120" w:line="360" w:lineRule="auto"/>
        <w:jc w:val="center"/>
      </w:pPr>
      <w:r>
        <w:rPr>
          <w:color w:val="E2E8F0"/>
        </w:rPr>
        <w:t>——————————————————————————————————————————</w:t>
      </w:r>
    </w:p>
    <w:p w14:paraId="05E68053" w14:textId="77777777" w:rsidR="00FB6C4F" w:rsidRDefault="00000000" w:rsidP="00BD0660">
      <w:pPr>
        <w:spacing w:after="70" w:line="360" w:lineRule="auto"/>
        <w:jc w:val="center"/>
      </w:pPr>
      <w:r>
        <w:rPr>
          <w:rFonts w:ascii="Segoe UI" w:hAnsi="Segoe UI"/>
          <w:i/>
          <w:color w:val="1F2937"/>
          <w:sz w:val="20"/>
        </w:rPr>
        <w:t>Relatorio tecnico consolidado do sistema InsureAlert — Desafio 5 — InsurMinds.</w:t>
      </w:r>
    </w:p>
    <w:sectPr w:rsidR="00FB6C4F" w:rsidSect="00034616">
      <w:headerReference w:type="default" r:id="rId19"/>
      <w:footerReference w:type="default" r:id="rId2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FF92" w14:textId="77777777" w:rsidR="008C4E86" w:rsidRDefault="008C4E86">
      <w:pPr>
        <w:spacing w:after="0" w:line="240" w:lineRule="auto"/>
      </w:pPr>
      <w:r>
        <w:separator/>
      </w:r>
    </w:p>
  </w:endnote>
  <w:endnote w:type="continuationSeparator" w:id="0">
    <w:p w14:paraId="63EA22A6" w14:textId="77777777" w:rsidR="008C4E86" w:rsidRDefault="008C4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D115" w14:textId="77777777" w:rsidR="00FB6C4F" w:rsidRDefault="00000000">
    <w:pPr>
      <w:pStyle w:val="Rodap"/>
    </w:pPr>
    <w:proofErr w:type="spellStart"/>
    <w:r>
      <w:rPr>
        <w:rFonts w:ascii="Segoe UI" w:hAnsi="Segoe UI"/>
        <w:color w:val="94A3B8"/>
        <w:sz w:val="17"/>
      </w:rPr>
      <w:t>InsurMinds</w:t>
    </w:r>
    <w:proofErr w:type="spellEnd"/>
    <w:r>
      <w:rPr>
        <w:rFonts w:ascii="Segoe UI" w:hAnsi="Segoe UI"/>
        <w:color w:val="94A3B8"/>
        <w:sz w:val="17"/>
      </w:rPr>
      <w:t xml:space="preserve"> — </w:t>
    </w:r>
    <w:proofErr w:type="spellStart"/>
    <w:r>
      <w:rPr>
        <w:rFonts w:ascii="Segoe UI" w:hAnsi="Segoe UI"/>
        <w:color w:val="94A3B8"/>
        <w:sz w:val="17"/>
      </w:rPr>
      <w:t>Desafio</w:t>
    </w:r>
    <w:proofErr w:type="spellEnd"/>
    <w:r>
      <w:rPr>
        <w:rFonts w:ascii="Segoe UI" w:hAnsi="Segoe UI"/>
        <w:color w:val="94A3B8"/>
        <w:sz w:val="17"/>
      </w:rPr>
      <w:t xml:space="preserve"> 5 | Grupo JL (Leonardo Pereira &amp; João Cardoso)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31DF" w14:textId="77777777" w:rsidR="008C4E86" w:rsidRDefault="008C4E86">
      <w:pPr>
        <w:spacing w:after="0" w:line="240" w:lineRule="auto"/>
      </w:pPr>
      <w:r>
        <w:separator/>
      </w:r>
    </w:p>
  </w:footnote>
  <w:footnote w:type="continuationSeparator" w:id="0">
    <w:p w14:paraId="7A02D771" w14:textId="77777777" w:rsidR="008C4E86" w:rsidRDefault="008C4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3979" w14:textId="77777777" w:rsidR="00FB6C4F" w:rsidRDefault="00000000">
    <w:pPr>
      <w:pStyle w:val="Cabealho"/>
      <w:jc w:val="right"/>
    </w:pPr>
    <w:proofErr w:type="spellStart"/>
    <w:r>
      <w:rPr>
        <w:rFonts w:ascii="Segoe UI" w:hAnsi="Segoe UI"/>
        <w:color w:val="94A3B8"/>
        <w:sz w:val="17"/>
      </w:rPr>
      <w:t>InsureAlert</w:t>
    </w:r>
    <w:proofErr w:type="spellEnd"/>
    <w:r>
      <w:rPr>
        <w:rFonts w:ascii="Segoe UI" w:hAnsi="Segoe UI"/>
        <w:color w:val="94A3B8"/>
        <w:sz w:val="17"/>
      </w:rPr>
      <w:t xml:space="preserve"> — </w:t>
    </w:r>
    <w:proofErr w:type="spellStart"/>
    <w:r>
      <w:rPr>
        <w:rFonts w:ascii="Segoe UI" w:hAnsi="Segoe UI"/>
        <w:color w:val="94A3B8"/>
        <w:sz w:val="17"/>
      </w:rPr>
      <w:t>Desafio</w:t>
    </w:r>
    <w:proofErr w:type="spellEnd"/>
    <w:r>
      <w:rPr>
        <w:rFonts w:ascii="Segoe UI" w:hAnsi="Segoe UI"/>
        <w:color w:val="94A3B8"/>
        <w:sz w:val="17"/>
      </w:rPr>
      <w:t xml:space="preserve"> 5: </w:t>
    </w:r>
    <w:proofErr w:type="spellStart"/>
    <w:r>
      <w:rPr>
        <w:rFonts w:ascii="Segoe UI" w:hAnsi="Segoe UI"/>
        <w:color w:val="94A3B8"/>
        <w:sz w:val="17"/>
      </w:rPr>
      <w:t>Comunicação</w:t>
    </w:r>
    <w:proofErr w:type="spellEnd"/>
    <w:r>
      <w:rPr>
        <w:rFonts w:ascii="Segoe UI" w:hAnsi="Segoe UI"/>
        <w:color w:val="94A3B8"/>
        <w:sz w:val="17"/>
      </w:rPr>
      <w:t xml:space="preserve"> </w:t>
    </w:r>
    <w:proofErr w:type="spellStart"/>
    <w:r>
      <w:rPr>
        <w:rFonts w:ascii="Segoe UI" w:hAnsi="Segoe UI"/>
        <w:color w:val="94A3B8"/>
        <w:sz w:val="17"/>
      </w:rPr>
      <w:t>Proativa</w:t>
    </w:r>
    <w:proofErr w:type="spellEnd"/>
    <w:r>
      <w:rPr>
        <w:rFonts w:ascii="Segoe UI" w:hAnsi="Segoe UI"/>
        <w:color w:val="94A3B8"/>
        <w:sz w:val="17"/>
      </w:rPr>
      <w:t xml:space="preserve"> com </w:t>
    </w:r>
    <w:proofErr w:type="spellStart"/>
    <w:r>
      <w:rPr>
        <w:rFonts w:ascii="Segoe UI" w:hAnsi="Segoe UI"/>
        <w:color w:val="94A3B8"/>
        <w:sz w:val="17"/>
      </w:rPr>
      <w:t>Segurados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803221">
    <w:abstractNumId w:val="8"/>
  </w:num>
  <w:num w:numId="2" w16cid:durableId="2124153493">
    <w:abstractNumId w:val="6"/>
  </w:num>
  <w:num w:numId="3" w16cid:durableId="614796016">
    <w:abstractNumId w:val="5"/>
  </w:num>
  <w:num w:numId="4" w16cid:durableId="1704208394">
    <w:abstractNumId w:val="4"/>
  </w:num>
  <w:num w:numId="5" w16cid:durableId="1341616380">
    <w:abstractNumId w:val="7"/>
  </w:num>
  <w:num w:numId="6" w16cid:durableId="1148860252">
    <w:abstractNumId w:val="3"/>
  </w:num>
  <w:num w:numId="7" w16cid:durableId="659239867">
    <w:abstractNumId w:val="2"/>
  </w:num>
  <w:num w:numId="8" w16cid:durableId="1418592301">
    <w:abstractNumId w:val="1"/>
  </w:num>
  <w:num w:numId="9" w16cid:durableId="161509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89"/>
    <w:rsid w:val="00034616"/>
    <w:rsid w:val="00036FA3"/>
    <w:rsid w:val="0006063C"/>
    <w:rsid w:val="0015074B"/>
    <w:rsid w:val="0029639D"/>
    <w:rsid w:val="00326F90"/>
    <w:rsid w:val="008C4E86"/>
    <w:rsid w:val="00911891"/>
    <w:rsid w:val="00AA1D8D"/>
    <w:rsid w:val="00B47730"/>
    <w:rsid w:val="00BD0660"/>
    <w:rsid w:val="00C678D1"/>
    <w:rsid w:val="00CB0664"/>
    <w:rsid w:val="00EA7506"/>
    <w:rsid w:val="00FB6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CDE7C"/>
  <w14:defaultImageDpi w14:val="300"/>
  <w15:docId w15:val="{CEE1F813-B82D-4009-8B4C-11C61B40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A750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7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pscard/InsurMinds/tree/main/Desafio_5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surealert-desafio5.onrender.com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4747</Words>
  <Characters>25640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Cardoso</cp:lastModifiedBy>
  <cp:revision>2</cp:revision>
  <dcterms:created xsi:type="dcterms:W3CDTF">2026-09-14T01:58:00Z</dcterms:created>
  <dcterms:modified xsi:type="dcterms:W3CDTF">2026-09-14T01:58:00Z</dcterms:modified>
  <cp:category/>
</cp:coreProperties>
</file>